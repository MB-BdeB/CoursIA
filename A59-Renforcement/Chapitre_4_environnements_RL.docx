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2563EB"/>
          <w:sz w:val="22"/>
        </w:rPr>
        <w:t>Apprentissage par Renforcement</w:t>
      </w:r>
    </w:p>
    <w:p>
      <w:pPr>
        <w:pStyle w:val="Title"/>
        <w:spacing w:before="0" w:after="280" w:line="276" w:lineRule="auto"/>
        <w:jc w:val="center"/>
      </w:pPr>
      <w:r>
        <w:rPr>
          <w:color w:val="111827"/>
        </w:rPr>
        <w:t>Chapitre 4 - Les Environnements en Apprentissage par Renforcement</w:t>
      </w:r>
    </w:p>
    <w:p>
      <w:pPr>
        <w:pStyle w:val="Heading1"/>
        <w:spacing w:before="160" w:after="160" w:line="276" w:lineRule="auto"/>
      </w:pPr>
      <w:r>
        <w:rPr>
          <w:color w:val="1D4ED8"/>
        </w:rPr>
        <w:t>Table des matières</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80" w:type="dxa"/>
              <w:start w:w="100" w:type="dxa"/>
              <w:bottom w:w="80" w:type="dxa"/>
              <w:end w:w="100" w:type="dxa"/>
            </w:tcMar>
            <w:shd w:fill="DBEAFE"/>
          </w:tcPr>
          <w:p>
            <w:pPr>
              <w:spacing w:before="0" w:after="0" w:line="264" w:lineRule="auto"/>
            </w:pPr>
            <w:r>
              <w:rPr>
                <w:b/>
              </w:rPr>
            </w:r>
            <w:r>
              <w:rPr>
                <w:b/>
              </w:rPr>
              <w:t>#</w:t>
            </w:r>
          </w:p>
        </w:tc>
        <w:tc>
          <w:tcPr>
            <w:tcW w:type="dxa" w:w="4986"/>
            <w:vAlign w:val="center"/>
            <w:tcMar>
              <w:top w:w="80" w:type="dxa"/>
              <w:start w:w="100" w:type="dxa"/>
              <w:bottom w:w="80" w:type="dxa"/>
              <w:end w:w="100" w:type="dxa"/>
            </w:tcMar>
            <w:shd w:fill="DBEAFE"/>
          </w:tcPr>
          <w:p>
            <w:pPr>
              <w:spacing w:before="0" w:after="0" w:line="264" w:lineRule="auto"/>
            </w:pPr>
            <w:r>
              <w:rPr>
                <w:b/>
              </w:rPr>
            </w:r>
            <w:r>
              <w:rPr>
                <w:b/>
              </w:rPr>
              <w:t>Section</w:t>
            </w:r>
          </w:p>
        </w:tc>
      </w:tr>
      <w:tr>
        <w:tc>
          <w:tcPr>
            <w:tcW w:type="dxa" w:w="4986"/>
            <w:vAlign w:val="center"/>
            <w:tcMar>
              <w:top w:w="80" w:type="dxa"/>
              <w:start w:w="100" w:type="dxa"/>
              <w:bottom w:w="80" w:type="dxa"/>
              <w:end w:w="100" w:type="dxa"/>
            </w:tcMar>
            <w:shd w:fill="FFFFFF"/>
          </w:tcPr>
          <w:p>
            <w:pPr>
              <w:spacing w:before="0" w:after="0" w:line="264" w:lineRule="auto"/>
            </w:pPr>
            <w:r/>
            <w:r>
              <w:t>1</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Vue d'ensemble — les quatre dimensions d'un environnement</w:t>
            </w:r>
          </w:p>
        </w:tc>
      </w:tr>
      <w:tr>
        <w:tc>
          <w:tcPr>
            <w:tcW w:type="dxa" w:w="4986"/>
            <w:vAlign w:val="center"/>
            <w:tcMar>
              <w:top w:w="80" w:type="dxa"/>
              <w:start w:w="100" w:type="dxa"/>
              <w:bottom w:w="80" w:type="dxa"/>
              <w:end w:w="100" w:type="dxa"/>
            </w:tcMar>
            <w:shd w:fill="FFFFFF"/>
          </w:tcPr>
          <w:p>
            <w:pPr>
              <w:spacing w:before="0" w:after="0" w:line="264" w:lineRule="auto"/>
            </w:pPr>
            <w:r/>
            <w:r>
              <w:t>2</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Environnement Dynamique</w:t>
            </w:r>
          </w:p>
        </w:tc>
      </w:tr>
      <w:tr>
        <w:tc>
          <w:tcPr>
            <w:tcW w:type="dxa" w:w="4986"/>
            <w:vAlign w:val="center"/>
            <w:tcMar>
              <w:top w:w="80" w:type="dxa"/>
              <w:start w:w="100" w:type="dxa"/>
              <w:bottom w:w="80" w:type="dxa"/>
              <w:end w:w="100" w:type="dxa"/>
            </w:tcMar>
            <w:shd w:fill="FFFFFF"/>
          </w:tcPr>
          <w:p>
            <w:pPr>
              <w:spacing w:before="0" w:after="0" w:line="264" w:lineRule="auto"/>
            </w:pPr>
            <w:r/>
            <w:r>
              <w:t>2a</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Définition et importance</w:t>
            </w:r>
          </w:p>
        </w:tc>
      </w:tr>
      <w:tr>
        <w:tc>
          <w:tcPr>
            <w:tcW w:type="dxa" w:w="4986"/>
            <w:vAlign w:val="center"/>
            <w:tcMar>
              <w:top w:w="80" w:type="dxa"/>
              <w:start w:w="100" w:type="dxa"/>
              <w:bottom w:w="80" w:type="dxa"/>
              <w:end w:w="100" w:type="dxa"/>
            </w:tcMar>
            <w:shd w:fill="FFFFFF"/>
          </w:tcPr>
          <w:p>
            <w:pPr>
              <w:spacing w:before="0" w:after="0" w:line="264" w:lineRule="auto"/>
            </w:pPr>
            <w:r/>
            <w:r>
              <w:t>2b</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Caractéristiques fondamentales</w:t>
            </w:r>
          </w:p>
        </w:tc>
      </w:tr>
      <w:tr>
        <w:tc>
          <w:tcPr>
            <w:tcW w:type="dxa" w:w="4986"/>
            <w:vAlign w:val="center"/>
            <w:tcMar>
              <w:top w:w="80" w:type="dxa"/>
              <w:start w:w="100" w:type="dxa"/>
              <w:bottom w:w="80" w:type="dxa"/>
              <w:end w:w="100" w:type="dxa"/>
            </w:tcMar>
            <w:shd w:fill="FFFFFF"/>
          </w:tcPr>
          <w:p>
            <w:pPr>
              <w:spacing w:before="0" w:after="0" w:line="264" w:lineRule="auto"/>
            </w:pPr>
            <w:r/>
            <w:r>
              <w:t>2c</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Exemples concrets et cas d'usage</w:t>
            </w:r>
          </w:p>
        </w:tc>
      </w:tr>
      <w:tr>
        <w:tc>
          <w:tcPr>
            <w:tcW w:type="dxa" w:w="4986"/>
            <w:vAlign w:val="center"/>
            <w:tcMar>
              <w:top w:w="80" w:type="dxa"/>
              <w:start w:w="100" w:type="dxa"/>
              <w:bottom w:w="80" w:type="dxa"/>
              <w:end w:w="100" w:type="dxa"/>
            </w:tcMar>
            <w:shd w:fill="FFFFFF"/>
          </w:tcPr>
          <w:p>
            <w:pPr>
              <w:spacing w:before="0" w:after="0" w:line="264" w:lineRule="auto"/>
            </w:pPr>
            <w:r/>
            <w:r>
              <w:t>2d</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Enjeux et défis de l'apprentissage</w:t>
            </w:r>
          </w:p>
        </w:tc>
      </w:tr>
      <w:tr>
        <w:tc>
          <w:tcPr>
            <w:tcW w:type="dxa" w:w="4986"/>
            <w:vAlign w:val="center"/>
            <w:tcMar>
              <w:top w:w="80" w:type="dxa"/>
              <w:start w:w="100" w:type="dxa"/>
              <w:bottom w:w="80" w:type="dxa"/>
              <w:end w:w="100" w:type="dxa"/>
            </w:tcMar>
            <w:shd w:fill="FFFFFF"/>
          </w:tcPr>
          <w:p>
            <w:pPr>
              <w:spacing w:before="0" w:after="0" w:line="264" w:lineRule="auto"/>
            </w:pPr>
            <w:r/>
            <w:r>
              <w:t>3</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Environnement Statique</w:t>
            </w:r>
          </w:p>
        </w:tc>
      </w:tr>
      <w:tr>
        <w:tc>
          <w:tcPr>
            <w:tcW w:type="dxa" w:w="4986"/>
            <w:vAlign w:val="center"/>
            <w:tcMar>
              <w:top w:w="80" w:type="dxa"/>
              <w:start w:w="100" w:type="dxa"/>
              <w:bottom w:w="80" w:type="dxa"/>
              <w:end w:w="100" w:type="dxa"/>
            </w:tcMar>
            <w:shd w:fill="FFFFFF"/>
          </w:tcPr>
          <w:p>
            <w:pPr>
              <w:spacing w:before="0" w:after="0" w:line="264" w:lineRule="auto"/>
            </w:pPr>
            <w:r/>
            <w:r>
              <w:t>3a</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Définition et caractéristiques</w:t>
            </w:r>
          </w:p>
        </w:tc>
      </w:tr>
      <w:tr>
        <w:tc>
          <w:tcPr>
            <w:tcW w:type="dxa" w:w="4986"/>
            <w:vAlign w:val="center"/>
            <w:tcMar>
              <w:top w:w="80" w:type="dxa"/>
              <w:start w:w="100" w:type="dxa"/>
              <w:bottom w:w="80" w:type="dxa"/>
              <w:end w:w="100" w:type="dxa"/>
            </w:tcMar>
            <w:shd w:fill="FFFFFF"/>
          </w:tcPr>
          <w:p>
            <w:pPr>
              <w:spacing w:before="0" w:after="0" w:line="264" w:lineRule="auto"/>
            </w:pPr>
            <w:r/>
            <w:r>
              <w:t>4</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Environnement Stochastique</w:t>
            </w:r>
          </w:p>
        </w:tc>
      </w:tr>
      <w:tr>
        <w:tc>
          <w:tcPr>
            <w:tcW w:type="dxa" w:w="4986"/>
            <w:vAlign w:val="center"/>
            <w:tcMar>
              <w:top w:w="80" w:type="dxa"/>
              <w:start w:w="100" w:type="dxa"/>
              <w:bottom w:w="80" w:type="dxa"/>
              <w:end w:w="100" w:type="dxa"/>
            </w:tcMar>
            <w:shd w:fill="FFFFFF"/>
          </w:tcPr>
          <w:p>
            <w:pPr>
              <w:spacing w:before="0" w:after="0" w:line="264" w:lineRule="auto"/>
            </w:pPr>
            <w:r/>
            <w:r>
              <w:t>4a</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Définition et propriétés</w:t>
            </w:r>
          </w:p>
        </w:tc>
      </w:tr>
      <w:tr>
        <w:tc>
          <w:tcPr>
            <w:tcW w:type="dxa" w:w="4986"/>
            <w:vAlign w:val="center"/>
            <w:tcMar>
              <w:top w:w="80" w:type="dxa"/>
              <w:start w:w="100" w:type="dxa"/>
              <w:bottom w:w="80" w:type="dxa"/>
              <w:end w:w="100" w:type="dxa"/>
            </w:tcMar>
            <w:shd w:fill="FFFFFF"/>
          </w:tcPr>
          <w:p>
            <w:pPr>
              <w:spacing w:before="0" w:after="0" w:line="264" w:lineRule="auto"/>
            </w:pPr>
            <w:r/>
            <w:r>
              <w:t>4b</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Exemples détaillés</w:t>
            </w:r>
          </w:p>
        </w:tc>
      </w:tr>
      <w:tr>
        <w:tc>
          <w:tcPr>
            <w:tcW w:type="dxa" w:w="4986"/>
            <w:vAlign w:val="center"/>
            <w:tcMar>
              <w:top w:w="80" w:type="dxa"/>
              <w:start w:w="100" w:type="dxa"/>
              <w:bottom w:w="80" w:type="dxa"/>
              <w:end w:w="100" w:type="dxa"/>
            </w:tcMar>
            <w:shd w:fill="FFFFFF"/>
          </w:tcPr>
          <w:p>
            <w:pPr>
              <w:spacing w:before="0" w:after="0" w:line="264" w:lineRule="auto"/>
            </w:pPr>
            <w:r/>
            <w:r>
              <w:t>5</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Environnement Non-Déterministe</w:t>
            </w:r>
          </w:p>
        </w:tc>
      </w:tr>
      <w:tr>
        <w:tc>
          <w:tcPr>
            <w:tcW w:type="dxa" w:w="4986"/>
            <w:vAlign w:val="center"/>
            <w:tcMar>
              <w:top w:w="80" w:type="dxa"/>
              <w:start w:w="100" w:type="dxa"/>
              <w:bottom w:w="80" w:type="dxa"/>
              <w:end w:w="100" w:type="dxa"/>
            </w:tcMar>
            <w:shd w:fill="FFFFFF"/>
          </w:tcPr>
          <w:p>
            <w:pPr>
              <w:spacing w:before="0" w:after="0" w:line="264" w:lineRule="auto"/>
            </w:pPr>
            <w:r/>
            <w:r>
              <w:t>6</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Environnement Déterministe</w:t>
            </w:r>
          </w:p>
        </w:tc>
      </w:tr>
      <w:tr>
        <w:tc>
          <w:tcPr>
            <w:tcW w:type="dxa" w:w="4986"/>
            <w:vAlign w:val="center"/>
            <w:tcMar>
              <w:top w:w="80" w:type="dxa"/>
              <w:start w:w="100" w:type="dxa"/>
              <w:bottom w:w="80" w:type="dxa"/>
              <w:end w:w="100" w:type="dxa"/>
            </w:tcMar>
            <w:shd w:fill="FFFFFF"/>
          </w:tcPr>
          <w:p>
            <w:pPr>
              <w:spacing w:before="0" w:after="0" w:line="264" w:lineRule="auto"/>
            </w:pPr>
            <w:r/>
            <w:r>
              <w:t>7</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Stochastique vs Dynamique — une distinction essentielle</w:t>
            </w:r>
          </w:p>
        </w:tc>
      </w:tr>
      <w:tr>
        <w:tc>
          <w:tcPr>
            <w:tcW w:type="dxa" w:w="4986"/>
            <w:vAlign w:val="center"/>
            <w:tcMar>
              <w:top w:w="80" w:type="dxa"/>
              <w:start w:w="100" w:type="dxa"/>
              <w:bottom w:w="80" w:type="dxa"/>
              <w:end w:w="100" w:type="dxa"/>
            </w:tcMar>
            <w:shd w:fill="FFFFFF"/>
          </w:tcPr>
          <w:p>
            <w:pPr>
              <w:spacing w:before="0" w:after="0" w:line="264" w:lineRule="auto"/>
            </w:pPr>
            <w:r/>
            <w:r>
              <w:t>7a</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Différences clés</w:t>
            </w:r>
          </w:p>
        </w:tc>
      </w:tr>
      <w:tr>
        <w:tc>
          <w:tcPr>
            <w:tcW w:type="dxa" w:w="4986"/>
            <w:vAlign w:val="center"/>
            <w:tcMar>
              <w:top w:w="80" w:type="dxa"/>
              <w:start w:w="100" w:type="dxa"/>
              <w:bottom w:w="80" w:type="dxa"/>
              <w:end w:w="100" w:type="dxa"/>
            </w:tcMar>
            <w:shd w:fill="FFFFFF"/>
          </w:tcPr>
          <w:p>
            <w:pPr>
              <w:spacing w:before="0" w:after="0" w:line="264" w:lineRule="auto"/>
            </w:pPr>
            <w:r/>
            <w:r>
              <w:t>7b</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Environnements combinant les deux</w:t>
            </w:r>
          </w:p>
        </w:tc>
      </w:tr>
      <w:tr>
        <w:tc>
          <w:tcPr>
            <w:tcW w:type="dxa" w:w="4986"/>
            <w:vAlign w:val="center"/>
            <w:tcMar>
              <w:top w:w="80" w:type="dxa"/>
              <w:start w:w="100" w:type="dxa"/>
              <w:bottom w:w="80" w:type="dxa"/>
              <w:end w:w="100" w:type="dxa"/>
            </w:tcMar>
            <w:shd w:fill="FFFFFF"/>
          </w:tcPr>
          <w:p>
            <w:pPr>
              <w:spacing w:before="0" w:after="0" w:line="264" w:lineRule="auto"/>
            </w:pPr>
            <w:r/>
            <w:r>
              <w:t>8</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Comparaison complète et combinaisons</w:t>
            </w:r>
          </w:p>
        </w:tc>
      </w:tr>
      <w:tr>
        <w:tc>
          <w:tcPr>
            <w:tcW w:type="dxa" w:w="4986"/>
            <w:vAlign w:val="center"/>
            <w:tcMar>
              <w:top w:w="80" w:type="dxa"/>
              <w:start w:w="100" w:type="dxa"/>
              <w:bottom w:w="80" w:type="dxa"/>
              <w:end w:w="100" w:type="dxa"/>
            </w:tcMar>
            <w:shd w:fill="FFFFFF"/>
          </w:tcPr>
          <w:p>
            <w:pPr>
              <w:spacing w:before="0" w:after="0" w:line="264" w:lineRule="auto"/>
            </w:pPr>
            <w:r/>
            <w:r>
              <w:t>8a</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Les quatre combinaisons possibles</w:t>
            </w:r>
          </w:p>
        </w:tc>
      </w:tr>
      <w:tr>
        <w:tc>
          <w:tcPr>
            <w:tcW w:type="dxa" w:w="4986"/>
            <w:vAlign w:val="center"/>
            <w:tcMar>
              <w:top w:w="80" w:type="dxa"/>
              <w:start w:w="100" w:type="dxa"/>
              <w:bottom w:w="80" w:type="dxa"/>
              <w:end w:w="100" w:type="dxa"/>
            </w:tcMar>
            <w:shd w:fill="FFFFFF"/>
          </w:tcPr>
          <w:p>
            <w:pPr>
              <w:spacing w:before="0" w:after="0" w:line="264" w:lineRule="auto"/>
            </w:pPr>
            <w:r/>
            <w:r>
              <w:t>8b</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Stratégies RL selon le type d'environnement</w:t>
            </w:r>
          </w:p>
        </w:tc>
      </w:tr>
      <w:tr>
        <w:tc>
          <w:tcPr>
            <w:tcW w:type="dxa" w:w="4986"/>
            <w:vAlign w:val="center"/>
            <w:tcMar>
              <w:top w:w="80" w:type="dxa"/>
              <w:start w:w="100" w:type="dxa"/>
              <w:bottom w:w="80" w:type="dxa"/>
              <w:end w:w="100" w:type="dxa"/>
            </w:tcMar>
            <w:shd w:fill="FFFFFF"/>
          </w:tcPr>
          <w:p>
            <w:pPr>
              <w:spacing w:before="0" w:after="0" w:line="264" w:lineRule="auto"/>
            </w:pPr>
            <w:r/>
            <w:r>
              <w:t>9</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Quiz 1 — Types d'environnements fondamentaux</w:t>
            </w:r>
          </w:p>
        </w:tc>
      </w:tr>
      <w:tr>
        <w:tc>
          <w:tcPr>
            <w:tcW w:type="dxa" w:w="4986"/>
            <w:vAlign w:val="center"/>
            <w:tcMar>
              <w:top w:w="80" w:type="dxa"/>
              <w:start w:w="100" w:type="dxa"/>
              <w:bottom w:w="80" w:type="dxa"/>
              <w:end w:w="100" w:type="dxa"/>
            </w:tcMar>
            <w:shd w:fill="FFFFFF"/>
          </w:tcPr>
          <w:p>
            <w:pPr>
              <w:spacing w:before="0" w:after="0" w:line="264" w:lineRule="auto"/>
            </w:pPr>
            <w:r/>
            <w:r>
              <w:t>10</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Quiz 2 — Stochastique, Déterministe, Dynamique, Non-Déterministe</w:t>
            </w:r>
          </w:p>
        </w:tc>
      </w:tr>
      <w:tr>
        <w:tc>
          <w:tcPr>
            <w:tcW w:type="dxa" w:w="4986"/>
            <w:vAlign w:val="center"/>
            <w:tcMar>
              <w:top w:w="80" w:type="dxa"/>
              <w:start w:w="100" w:type="dxa"/>
              <w:bottom w:w="80" w:type="dxa"/>
              <w:end w:w="100" w:type="dxa"/>
            </w:tcMar>
            <w:shd w:fill="FFFFFF"/>
          </w:tcPr>
          <w:p>
            <w:pPr>
              <w:spacing w:before="0" w:after="0" w:line="264" w:lineRule="auto"/>
            </w:pPr>
            <w:r/>
            <w:r>
              <w:t>11</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Pratique 1 — Identifier le type d'environnement (20 scénarios)</w:t>
            </w:r>
          </w:p>
        </w:tc>
      </w:tr>
      <w:tr>
        <w:tc>
          <w:tcPr>
            <w:tcW w:type="dxa" w:w="4986"/>
            <w:vAlign w:val="center"/>
            <w:tcMar>
              <w:top w:w="80" w:type="dxa"/>
              <w:start w:w="100" w:type="dxa"/>
              <w:bottom w:w="80" w:type="dxa"/>
              <w:end w:w="100" w:type="dxa"/>
            </w:tcMar>
            <w:shd w:fill="FFFFFF"/>
          </w:tcPr>
          <w:p>
            <w:pPr>
              <w:spacing w:before="0" w:after="0" w:line="264" w:lineRule="auto"/>
            </w:pPr>
            <w:r/>
            <w:r>
              <w:t>11a</w:t>
            </w:r>
          </w:p>
        </w:tc>
        <w:tc>
          <w:tcPr>
            <w:tcW w:type="dxa" w:w="4986"/>
            <w:vAlign w:val="center"/>
            <w:tcMar>
              <w:top w:w="80" w:type="dxa"/>
              <w:start w:w="100" w:type="dxa"/>
              <w:bottom w:w="80" w:type="dxa"/>
              <w:end w:w="100" w:type="dxa"/>
            </w:tcMar>
            <w:shd w:fill="FFFFFF"/>
          </w:tcPr>
          <w:p>
            <w:pPr>
              <w:spacing w:before="0" w:after="0" w:line="264" w:lineRule="auto"/>
            </w:pPr>
            <w:r/>
            <w:r>
              <w:t xml:space="preserve">↳ </w:t>
            </w:r>
            <w:r>
              <w:rPr>
                <w:color w:val="2563EB"/>
                <w:u w:val="single"/>
              </w:rPr>
              <w:t>Correction de la Pratique 1</w:t>
            </w:r>
          </w:p>
        </w:tc>
      </w:tr>
      <w:tr>
        <w:tc>
          <w:tcPr>
            <w:tcW w:type="dxa" w:w="4986"/>
            <w:vAlign w:val="center"/>
            <w:tcMar>
              <w:top w:w="80" w:type="dxa"/>
              <w:start w:w="100" w:type="dxa"/>
              <w:bottom w:w="80" w:type="dxa"/>
              <w:end w:w="100" w:type="dxa"/>
            </w:tcMar>
            <w:shd w:fill="FFFFFF"/>
          </w:tcPr>
          <w:p>
            <w:pPr>
              <w:spacing w:before="0" w:after="0" w:line="264" w:lineRule="auto"/>
            </w:pPr>
            <w:r/>
            <w:r>
              <w:t>12</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Pratique 2 — Scénarios du quotidien (Montréal, Cuba)</w:t>
            </w:r>
          </w:p>
        </w:tc>
      </w:tr>
      <w:tr>
        <w:tc>
          <w:tcPr>
            <w:tcW w:type="dxa" w:w="4986"/>
            <w:vAlign w:val="center"/>
            <w:tcMar>
              <w:top w:w="80" w:type="dxa"/>
              <w:start w:w="100" w:type="dxa"/>
              <w:bottom w:w="80" w:type="dxa"/>
              <w:end w:w="100" w:type="dxa"/>
            </w:tcMar>
            <w:shd w:fill="FFFFFF"/>
          </w:tcPr>
          <w:p>
            <w:pPr>
              <w:spacing w:before="0" w:after="0" w:line="264" w:lineRule="auto"/>
            </w:pPr>
            <w:r/>
            <w:r>
              <w:t>13</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Pratique 3 — Le Professeur qui envoie un courriel</w:t>
            </w:r>
          </w:p>
        </w:tc>
      </w:tr>
      <w:tr>
        <w:tc>
          <w:tcPr>
            <w:tcW w:type="dxa" w:w="4986"/>
            <w:vAlign w:val="center"/>
            <w:tcMar>
              <w:top w:w="80" w:type="dxa"/>
              <w:start w:w="100" w:type="dxa"/>
              <w:bottom w:w="80" w:type="dxa"/>
              <w:end w:w="100" w:type="dxa"/>
            </w:tcMar>
            <w:shd w:fill="FFFFFF"/>
          </w:tcPr>
          <w:p>
            <w:pPr>
              <w:spacing w:before="0" w:after="0" w:line="264" w:lineRule="auto"/>
            </w:pPr>
            <w:r/>
            <w:r>
              <w:t>14</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Ressources supplémentaires</w:t>
            </w:r>
          </w:p>
        </w:tc>
      </w:tr>
      <w:tr>
        <w:tc>
          <w:tcPr>
            <w:tcW w:type="dxa" w:w="4986"/>
            <w:vAlign w:val="center"/>
            <w:tcMar>
              <w:top w:w="80" w:type="dxa"/>
              <w:start w:w="100" w:type="dxa"/>
              <w:bottom w:w="80" w:type="dxa"/>
              <w:end w:w="100" w:type="dxa"/>
            </w:tcMar>
            <w:shd w:fill="FFFFFF"/>
          </w:tcPr>
          <w:p>
            <w:pPr>
              <w:spacing w:before="0" w:after="0" w:line="264" w:lineRule="auto"/>
            </w:pPr>
            <w:r/>
            <w:r>
              <w:t>15</w:t>
            </w:r>
          </w:p>
        </w:tc>
        <w:tc>
          <w:tcPr>
            <w:tcW w:type="dxa" w:w="4986"/>
            <w:vAlign w:val="center"/>
            <w:tcMar>
              <w:top w:w="80" w:type="dxa"/>
              <w:start w:w="100" w:type="dxa"/>
              <w:bottom w:w="80" w:type="dxa"/>
              <w:end w:w="100" w:type="dxa"/>
            </w:tcMar>
            <w:shd w:fill="FFFFFF"/>
          </w:tcPr>
          <w:p>
            <w:pPr>
              <w:spacing w:before="0" w:after="0" w:line="264" w:lineRule="auto"/>
            </w:pPr>
            <w:r/>
            <w:r>
              <w:rPr>
                <w:color w:val="2563EB"/>
                <w:u w:val="single"/>
              </w:rPr>
              <w:t>Synthèse du chapitre</w:t>
            </w:r>
          </w:p>
        </w:tc>
      </w:tr>
    </w:tbl>
    <w:p/>
    <w:p>
      <w:pPr>
        <w:pBdr>
          <w:bottom w:val="single" w:sz="6" w:space="1" w:color="D1D5DB"/>
        </w:pBdr>
        <w:spacing w:before="60" w:after="100" w:line="276" w:lineRule="auto"/>
      </w:pPr>
      <w:r/>
    </w:p>
    <w:p>
      <w:pPr>
        <w:pStyle w:val="Heading1"/>
        <w:spacing w:before="160" w:after="160" w:line="276" w:lineRule="auto"/>
      </w:pPr>
      <w:r>
        <w:rPr>
          <w:color w:val="1D4ED8"/>
        </w:rPr>
        <w:t>1 — Vue d'ensemble — les quatre dimensions d'un environnement</w:t>
      </w:r>
    </w:p>
    <w:p>
      <w:pPr>
        <w:spacing w:before="0" w:after="120" w:line="276" w:lineRule="auto"/>
      </w:pPr>
      <w:r>
        <w:t xml:space="preserve">Tout système d'apprentissage par renforcement repose sur un </w:t>
      </w:r>
      <w:r>
        <w:rPr>
          <w:b/>
        </w:rPr>
        <w:t>agent qui interagit avec un environnement</w:t>
      </w:r>
      <w:r>
        <w:t>. Mais tous les environnements ne fonctionnent pas de la même façon — et comprendre leur nature est indispensable pour choisir le bon algorithme et la bonne stratégie d'apprentissage.</w:t>
      </w:r>
    </w:p>
    <w:p>
      <w:pPr>
        <w:spacing w:before="0" w:after="120" w:line="276" w:lineRule="auto"/>
      </w:pPr>
      <w:r>
        <w:t xml:space="preserve">Un environnement peut être caractérisé selon </w:t>
      </w:r>
      <w:r>
        <w:rPr>
          <w:b/>
        </w:rPr>
        <w:t>deux axes orthogonaux</w:t>
      </w:r>
      <w:r>
        <w:t xml:space="preserve"> :</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Axe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Dimension 1</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Dimension 2</w:t>
            </w:r>
          </w:p>
        </w:tc>
      </w:tr>
      <w:tr>
        <w:tc>
          <w:tcPr>
            <w:tcW w:type="dxa" w:w="3324"/>
            <w:vAlign w:val="center"/>
            <w:tcMar>
              <w:top w:w="80" w:type="dxa"/>
              <w:start w:w="100" w:type="dxa"/>
              <w:bottom w:w="80" w:type="dxa"/>
              <w:end w:w="100" w:type="dxa"/>
            </w:tcMar>
            <w:shd w:fill="FFFFFF"/>
          </w:tcPr>
          <w:p>
            <w:pPr>
              <w:spacing w:before="0" w:after="0" w:line="264" w:lineRule="auto"/>
            </w:pPr>
            <w:r/>
            <w:r>
              <w:rPr>
                <w:b/>
              </w:rPr>
              <w:t>Impact du hasard sur les résultats</w:t>
            </w:r>
          </w:p>
        </w:tc>
        <w:tc>
          <w:tcPr>
            <w:tcW w:type="dxa" w:w="3324"/>
            <w:vAlign w:val="center"/>
            <w:tcMar>
              <w:top w:w="80" w:type="dxa"/>
              <w:start w:w="100" w:type="dxa"/>
              <w:bottom w:w="80" w:type="dxa"/>
              <w:end w:w="100" w:type="dxa"/>
            </w:tcMar>
            <w:shd w:fill="FFFFFF"/>
          </w:tcPr>
          <w:p>
            <w:pPr>
              <w:spacing w:before="0" w:after="0" w:line="264" w:lineRule="auto"/>
            </w:pPr>
            <w:r/>
            <w:r>
              <w:rPr>
                <w:b/>
              </w:rPr>
              <w:t>Stochastique</w:t>
            </w:r>
            <w:r>
              <w:t xml:space="preserve"> — résultats variables selon des probabilités</w:t>
            </w:r>
          </w:p>
        </w:tc>
        <w:tc>
          <w:tcPr>
            <w:tcW w:type="dxa" w:w="3324"/>
            <w:vAlign w:val="center"/>
            <w:tcMar>
              <w:top w:w="80" w:type="dxa"/>
              <w:start w:w="100" w:type="dxa"/>
              <w:bottom w:w="80" w:type="dxa"/>
              <w:end w:w="100" w:type="dxa"/>
            </w:tcMar>
            <w:shd w:fill="FFFFFF"/>
          </w:tcPr>
          <w:p>
            <w:pPr>
              <w:spacing w:before="0" w:after="0" w:line="264" w:lineRule="auto"/>
            </w:pPr>
            <w:r/>
            <w:r>
              <w:rPr>
                <w:b/>
              </w:rPr>
              <w:t>Déterministe</w:t>
            </w:r>
            <w:r>
              <w:t xml:space="preserve"> — même action → même résultat</w:t>
            </w:r>
          </w:p>
        </w:tc>
      </w:tr>
      <w:tr>
        <w:tc>
          <w:tcPr>
            <w:tcW w:type="dxa" w:w="3324"/>
            <w:vAlign w:val="center"/>
            <w:tcMar>
              <w:top w:w="80" w:type="dxa"/>
              <w:start w:w="100" w:type="dxa"/>
              <w:bottom w:w="80" w:type="dxa"/>
              <w:end w:w="100" w:type="dxa"/>
            </w:tcMar>
            <w:shd w:fill="FFFFFF"/>
          </w:tcPr>
          <w:p>
            <w:pPr>
              <w:spacing w:before="0" w:after="0" w:line="264" w:lineRule="auto"/>
            </w:pPr>
            <w:r/>
            <w:r>
              <w:rPr>
                <w:b/>
              </w:rPr>
              <w:t>Évolution dans le temps</w:t>
            </w:r>
          </w:p>
        </w:tc>
        <w:tc>
          <w:tcPr>
            <w:tcW w:type="dxa" w:w="3324"/>
            <w:vAlign w:val="center"/>
            <w:tcMar>
              <w:top w:w="80" w:type="dxa"/>
              <w:start w:w="100" w:type="dxa"/>
              <w:bottom w:w="80" w:type="dxa"/>
              <w:end w:w="100" w:type="dxa"/>
            </w:tcMar>
            <w:shd w:fill="FFFFFF"/>
          </w:tcPr>
          <w:p>
            <w:pPr>
              <w:spacing w:before="0" w:after="0" w:line="264" w:lineRule="auto"/>
            </w:pPr>
            <w:r/>
            <w:r>
              <w:rPr>
                <w:b/>
              </w:rPr>
              <w:t>Dynamique</w:t>
            </w:r>
            <w:r>
              <w:t xml:space="preserve"> — l'environnement change indépendamment de l'agent</w:t>
            </w:r>
          </w:p>
        </w:tc>
        <w:tc>
          <w:tcPr>
            <w:tcW w:type="dxa" w:w="3324"/>
            <w:vAlign w:val="center"/>
            <w:tcMar>
              <w:top w:w="80" w:type="dxa"/>
              <w:start w:w="100" w:type="dxa"/>
              <w:bottom w:w="80" w:type="dxa"/>
              <w:end w:w="100" w:type="dxa"/>
            </w:tcMar>
            <w:shd w:fill="FFFFFF"/>
          </w:tcPr>
          <w:p>
            <w:pPr>
              <w:spacing w:before="0" w:after="0" w:line="264" w:lineRule="auto"/>
            </w:pPr>
            <w:r/>
            <w:r>
              <w:rPr>
                <w:b/>
              </w:rPr>
              <w:t>Statique</w:t>
            </w:r>
            <w:r>
              <w:t xml:space="preserve"> — l'environnement ne change que si l'agent agit</w:t>
            </w:r>
          </w:p>
        </w:tc>
      </w:tr>
    </w:tbl>
    <w:p/>
    <w:p>
      <w:pPr>
        <w:spacing w:after="120"/>
        <w:ind w:left="454" w:right="113"/>
      </w:pPr>
      <w:r>
        <w:rPr>
          <w:i/>
          <w:color w:val="4B5563"/>
        </w:rPr>
        <w:t>Un même environnement réel combine souvent plusieurs de ces dimensions. Une voiture autonome évolue dans un environnement à la fois dynamique (le trafic change) et stochastique (le comportement des autres conducteurs est imprévisible).</w:t>
      </w:r>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les environnements en apprentissage par renforcement se décrivent selon deux axes indépendants. Le premier axe concerne le hasard : un environnement stochastique produit des résultats variables selon des probabilités, alors qu’un environnement déterministe produit toujours le même résultat pour une même action dans un même état. Le second axe concerne l’évolution temporelle : un environnement dynamique change même si l’agent ne fait rien, alors qu’un environnement statique ne change que lorsque l’agent agit.</w:t>
      </w:r>
    </w:p>
    <w:p>
      <w:pPr>
        <w:pBdr>
          <w:bottom w:val="single" w:sz="6" w:space="1" w:color="D1D5DB"/>
        </w:pBdr>
        <w:spacing w:before="60" w:after="100" w:line="276" w:lineRule="auto"/>
      </w:pPr>
      <w:r/>
    </w:p>
    <w:p>
      <w:pPr>
        <w:pStyle w:val="Heading2"/>
        <w:spacing w:before="160" w:after="100" w:line="276" w:lineRule="auto"/>
      </w:pPr>
      <w:r>
        <w:rPr>
          <w:color w:val="1E40AF"/>
        </w:rPr>
        <w:t>Les sept questions à poser pour qualifier un environnement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Question</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Réponse → Dynamique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Réponse → Statique</w:t>
            </w:r>
          </w:p>
        </w:tc>
      </w:tr>
      <w:tr>
        <w:tc>
          <w:tcPr>
            <w:tcW w:type="dxa" w:w="3324"/>
            <w:vAlign w:val="center"/>
            <w:tcMar>
              <w:top w:w="80" w:type="dxa"/>
              <w:start w:w="100" w:type="dxa"/>
              <w:bottom w:w="80" w:type="dxa"/>
              <w:end w:w="100" w:type="dxa"/>
            </w:tcMar>
            <w:shd w:fill="FFFFFF"/>
          </w:tcPr>
          <w:p>
            <w:pPr>
              <w:spacing w:before="0" w:after="0" w:line="264" w:lineRule="auto"/>
            </w:pPr>
            <w:r/>
            <w:r>
              <w:t>L'environnement change-t-il si l'agent ne fait rien ?</w:t>
            </w:r>
          </w:p>
        </w:tc>
        <w:tc>
          <w:tcPr>
            <w:tcW w:type="dxa" w:w="3324"/>
            <w:vAlign w:val="center"/>
            <w:tcMar>
              <w:top w:w="80" w:type="dxa"/>
              <w:start w:w="100" w:type="dxa"/>
              <w:bottom w:w="80" w:type="dxa"/>
              <w:end w:w="100" w:type="dxa"/>
            </w:tcMar>
            <w:shd w:fill="FFFFFF"/>
          </w:tcPr>
          <w:p>
            <w:pPr>
              <w:spacing w:before="0" w:after="0" w:line="264" w:lineRule="auto"/>
            </w:pPr>
            <w:r/>
            <w:r>
              <w:t>Oui</w:t>
            </w:r>
          </w:p>
        </w:tc>
        <w:tc>
          <w:tcPr>
            <w:tcW w:type="dxa" w:w="3324"/>
            <w:vAlign w:val="center"/>
            <w:tcMar>
              <w:top w:w="80" w:type="dxa"/>
              <w:start w:w="100" w:type="dxa"/>
              <w:bottom w:w="80" w:type="dxa"/>
              <w:end w:w="100" w:type="dxa"/>
            </w:tcMar>
            <w:shd w:fill="FFFFFF"/>
          </w:tcPr>
          <w:p>
            <w:pPr>
              <w:spacing w:before="0" w:after="0" w:line="264" w:lineRule="auto"/>
            </w:pPr>
            <w:r/>
            <w:r>
              <w:t>Non</w:t>
            </w:r>
          </w:p>
        </w:tc>
      </w:tr>
      <w:tr>
        <w:tc>
          <w:tcPr>
            <w:tcW w:type="dxa" w:w="3324"/>
            <w:vAlign w:val="center"/>
            <w:tcMar>
              <w:top w:w="80" w:type="dxa"/>
              <w:start w:w="100" w:type="dxa"/>
              <w:bottom w:w="80" w:type="dxa"/>
              <w:end w:w="100" w:type="dxa"/>
            </w:tcMar>
            <w:shd w:fill="FFFFFF"/>
          </w:tcPr>
          <w:p>
            <w:pPr>
              <w:spacing w:before="0" w:after="0" w:line="264" w:lineRule="auto"/>
            </w:pPr>
            <w:r/>
            <w:r>
              <w:t>Les règles évoluent-elles dans le temps ?</w:t>
            </w:r>
          </w:p>
        </w:tc>
        <w:tc>
          <w:tcPr>
            <w:tcW w:type="dxa" w:w="3324"/>
            <w:vAlign w:val="center"/>
            <w:tcMar>
              <w:top w:w="80" w:type="dxa"/>
              <w:start w:w="100" w:type="dxa"/>
              <w:bottom w:w="80" w:type="dxa"/>
              <w:end w:w="100" w:type="dxa"/>
            </w:tcMar>
            <w:shd w:fill="FFFFFF"/>
          </w:tcPr>
          <w:p>
            <w:pPr>
              <w:spacing w:before="0" w:after="0" w:line="264" w:lineRule="auto"/>
            </w:pPr>
            <w:r/>
            <w:r>
              <w:t>Oui</w:t>
            </w:r>
          </w:p>
        </w:tc>
        <w:tc>
          <w:tcPr>
            <w:tcW w:type="dxa" w:w="3324"/>
            <w:vAlign w:val="center"/>
            <w:tcMar>
              <w:top w:w="80" w:type="dxa"/>
              <w:start w:w="100" w:type="dxa"/>
              <w:bottom w:w="80" w:type="dxa"/>
              <w:end w:w="100" w:type="dxa"/>
            </w:tcMar>
            <w:shd w:fill="FFFFFF"/>
          </w:tcPr>
          <w:p>
            <w:pPr>
              <w:spacing w:before="0" w:after="0" w:line="264" w:lineRule="auto"/>
            </w:pPr>
            <w:r/>
            <w:r>
              <w:t>Non</w:t>
            </w:r>
          </w:p>
        </w:tc>
      </w:tr>
      <w:tr>
        <w:tc>
          <w:tcPr>
            <w:tcW w:type="dxa" w:w="3324"/>
            <w:vAlign w:val="center"/>
            <w:tcMar>
              <w:top w:w="80" w:type="dxa"/>
              <w:start w:w="100" w:type="dxa"/>
              <w:bottom w:w="80" w:type="dxa"/>
              <w:end w:w="100" w:type="dxa"/>
            </w:tcMar>
            <w:shd w:fill="FFFFFF"/>
          </w:tcPr>
          <w:p>
            <w:pPr>
              <w:spacing w:before="0" w:after="0" w:line="264" w:lineRule="auto"/>
            </w:pPr>
            <w:r/>
            <w:r>
              <w:t>Y a-t-il des facteurs externes qui modifient l'état ?</w:t>
            </w:r>
          </w:p>
        </w:tc>
        <w:tc>
          <w:tcPr>
            <w:tcW w:type="dxa" w:w="3324"/>
            <w:vAlign w:val="center"/>
            <w:tcMar>
              <w:top w:w="80" w:type="dxa"/>
              <w:start w:w="100" w:type="dxa"/>
              <w:bottom w:w="80" w:type="dxa"/>
              <w:end w:w="100" w:type="dxa"/>
            </w:tcMar>
            <w:shd w:fill="FFFFFF"/>
          </w:tcPr>
          <w:p>
            <w:pPr>
              <w:spacing w:before="0" w:after="0" w:line="264" w:lineRule="auto"/>
            </w:pPr>
            <w:r/>
            <w:r>
              <w:t>Oui</w:t>
            </w:r>
          </w:p>
        </w:tc>
        <w:tc>
          <w:tcPr>
            <w:tcW w:type="dxa" w:w="3324"/>
            <w:vAlign w:val="center"/>
            <w:tcMar>
              <w:top w:w="80" w:type="dxa"/>
              <w:start w:w="100" w:type="dxa"/>
              <w:bottom w:w="80" w:type="dxa"/>
              <w:end w:w="100" w:type="dxa"/>
            </w:tcMar>
            <w:shd w:fill="FFFFFF"/>
          </w:tcPr>
          <w:p>
            <w:pPr>
              <w:spacing w:before="0" w:after="0" w:line="264" w:lineRule="auto"/>
            </w:pPr>
            <w:r/>
            <w:r>
              <w:t>Non</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Question</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Réponse → Stochastique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Réponse → Déterministe</w:t>
            </w:r>
          </w:p>
        </w:tc>
      </w:tr>
      <w:tr>
        <w:tc>
          <w:tcPr>
            <w:tcW w:type="dxa" w:w="3324"/>
            <w:vAlign w:val="center"/>
            <w:tcMar>
              <w:top w:w="80" w:type="dxa"/>
              <w:start w:w="100" w:type="dxa"/>
              <w:bottom w:w="80" w:type="dxa"/>
              <w:end w:w="100" w:type="dxa"/>
            </w:tcMar>
            <w:shd w:fill="FFFFFF"/>
          </w:tcPr>
          <w:p>
            <w:pPr>
              <w:spacing w:before="0" w:after="0" w:line="264" w:lineRule="auto"/>
            </w:pPr>
            <w:r/>
            <w:r>
              <w:t>La même action peut-elle donner des résultats différents ?</w:t>
            </w:r>
          </w:p>
        </w:tc>
        <w:tc>
          <w:tcPr>
            <w:tcW w:type="dxa" w:w="3324"/>
            <w:vAlign w:val="center"/>
            <w:tcMar>
              <w:top w:w="80" w:type="dxa"/>
              <w:start w:w="100" w:type="dxa"/>
              <w:bottom w:w="80" w:type="dxa"/>
              <w:end w:w="100" w:type="dxa"/>
            </w:tcMar>
            <w:shd w:fill="FFFFFF"/>
          </w:tcPr>
          <w:p>
            <w:pPr>
              <w:spacing w:before="0" w:after="0" w:line="264" w:lineRule="auto"/>
            </w:pPr>
            <w:r/>
            <w:r>
              <w:t>Oui</w:t>
            </w:r>
          </w:p>
        </w:tc>
        <w:tc>
          <w:tcPr>
            <w:tcW w:type="dxa" w:w="3324"/>
            <w:vAlign w:val="center"/>
            <w:tcMar>
              <w:top w:w="80" w:type="dxa"/>
              <w:start w:w="100" w:type="dxa"/>
              <w:bottom w:w="80" w:type="dxa"/>
              <w:end w:w="100" w:type="dxa"/>
            </w:tcMar>
            <w:shd w:fill="FFFFFF"/>
          </w:tcPr>
          <w:p>
            <w:pPr>
              <w:spacing w:before="0" w:after="0" w:line="264" w:lineRule="auto"/>
            </w:pPr>
            <w:r/>
            <w:r>
              <w:t>Non</w:t>
            </w:r>
          </w:p>
        </w:tc>
      </w:tr>
      <w:tr>
        <w:tc>
          <w:tcPr>
            <w:tcW w:type="dxa" w:w="3324"/>
            <w:vAlign w:val="center"/>
            <w:tcMar>
              <w:top w:w="80" w:type="dxa"/>
              <w:start w:w="100" w:type="dxa"/>
              <w:bottom w:w="80" w:type="dxa"/>
              <w:end w:w="100" w:type="dxa"/>
            </w:tcMar>
            <w:shd w:fill="FFFFFF"/>
          </w:tcPr>
          <w:p>
            <w:pPr>
              <w:spacing w:before="0" w:after="0" w:line="264" w:lineRule="auto"/>
            </w:pPr>
            <w:r/>
            <w:r>
              <w:t>Y a-t-il du hasard dans les transitions d'état ?</w:t>
            </w:r>
          </w:p>
        </w:tc>
        <w:tc>
          <w:tcPr>
            <w:tcW w:type="dxa" w:w="3324"/>
            <w:vAlign w:val="center"/>
            <w:tcMar>
              <w:top w:w="80" w:type="dxa"/>
              <w:start w:w="100" w:type="dxa"/>
              <w:bottom w:w="80" w:type="dxa"/>
              <w:end w:w="100" w:type="dxa"/>
            </w:tcMar>
            <w:shd w:fill="FFFFFF"/>
          </w:tcPr>
          <w:p>
            <w:pPr>
              <w:spacing w:before="0" w:after="0" w:line="264" w:lineRule="auto"/>
            </w:pPr>
            <w:r/>
            <w:r>
              <w:t>Oui</w:t>
            </w:r>
          </w:p>
        </w:tc>
        <w:tc>
          <w:tcPr>
            <w:tcW w:type="dxa" w:w="3324"/>
            <w:vAlign w:val="center"/>
            <w:tcMar>
              <w:top w:w="80" w:type="dxa"/>
              <w:start w:w="100" w:type="dxa"/>
              <w:bottom w:w="80" w:type="dxa"/>
              <w:end w:w="100" w:type="dxa"/>
            </w:tcMar>
            <w:shd w:fill="FFFFFF"/>
          </w:tcPr>
          <w:p>
            <w:pPr>
              <w:spacing w:before="0" w:after="0" w:line="264" w:lineRule="auto"/>
            </w:pPr>
            <w:r/>
            <w:r>
              <w:t>Non</w:t>
            </w:r>
          </w:p>
        </w:tc>
      </w:tr>
      <w:tr>
        <w:tc>
          <w:tcPr>
            <w:tcW w:type="dxa" w:w="3324"/>
            <w:vAlign w:val="center"/>
            <w:tcMar>
              <w:top w:w="80" w:type="dxa"/>
              <w:start w:w="100" w:type="dxa"/>
              <w:bottom w:w="80" w:type="dxa"/>
              <w:end w:w="100" w:type="dxa"/>
            </w:tcMar>
            <w:shd w:fill="FFFFFF"/>
          </w:tcPr>
          <w:p>
            <w:pPr>
              <w:spacing w:before="0" w:after="0" w:line="264" w:lineRule="auto"/>
            </w:pPr>
            <w:r/>
            <w:r>
              <w:t>L'agent doit-il raisonner en probabilités ?</w:t>
            </w:r>
          </w:p>
        </w:tc>
        <w:tc>
          <w:tcPr>
            <w:tcW w:type="dxa" w:w="3324"/>
            <w:vAlign w:val="center"/>
            <w:tcMar>
              <w:top w:w="80" w:type="dxa"/>
              <w:start w:w="100" w:type="dxa"/>
              <w:bottom w:w="80" w:type="dxa"/>
              <w:end w:w="100" w:type="dxa"/>
            </w:tcMar>
            <w:shd w:fill="FFFFFF"/>
          </w:tcPr>
          <w:p>
            <w:pPr>
              <w:spacing w:before="0" w:after="0" w:line="264" w:lineRule="auto"/>
            </w:pPr>
            <w:r/>
            <w:r>
              <w:t>Oui</w:t>
            </w:r>
          </w:p>
        </w:tc>
        <w:tc>
          <w:tcPr>
            <w:tcW w:type="dxa" w:w="3324"/>
            <w:vAlign w:val="center"/>
            <w:tcMar>
              <w:top w:w="80" w:type="dxa"/>
              <w:start w:w="100" w:type="dxa"/>
              <w:bottom w:w="80" w:type="dxa"/>
              <w:end w:w="100" w:type="dxa"/>
            </w:tcMar>
            <w:shd w:fill="FFFFFF"/>
          </w:tcPr>
          <w:p>
            <w:pPr>
              <w:spacing w:before="0" w:after="0" w:line="264" w:lineRule="auto"/>
            </w:pPr>
            <w:r/>
            <w:r>
              <w:t>Non</w:t>
            </w:r>
          </w:p>
        </w:tc>
      </w:tr>
    </w:tbl>
    <w:p/>
    <w:p>
      <w:pPr>
        <w:spacing w:after="120"/>
        <w:ind w:left="454" w:right="113"/>
      </w:pPr>
      <w:r>
        <w:rPr>
          <w:i/>
          <w:color w:val="4B5563"/>
        </w:rPr>
        <w:t>La connaissance du type d'environnement n'est pas anecdotique — elle détermine directement quel algorithme RL choisir , comment concevoir la fonction de récompense , et combien d'expériences l'agent devra accumuler avant de converger.</w:t>
      </w:r>
    </w:p>
    <w:p>
      <w:pPr>
        <w:pBdr>
          <w:bottom w:val="single" w:sz="6" w:space="1" w:color="D1D5DB"/>
        </w:pBdr>
        <w:spacing w:before="60" w:after="100" w:line="276" w:lineRule="auto"/>
      </w:pPr>
      <w:r/>
    </w:p>
    <w:p>
      <w:pPr>
        <w:pStyle w:val="Heading1"/>
        <w:spacing w:before="160" w:after="160" w:line="276" w:lineRule="auto"/>
      </w:pPr>
      <w:r>
        <w:rPr>
          <w:color w:val="1D4ED8"/>
        </w:rPr>
        <w:t>2 — Environnement Dynamique</w:t>
      </w:r>
    </w:p>
    <w:p>
      <w:pPr>
        <w:pStyle w:val="Heading2"/>
        <w:spacing w:before="160" w:after="100" w:line="276" w:lineRule="auto"/>
      </w:pPr>
      <w:r>
        <w:rPr>
          <w:color w:val="1E40AF"/>
        </w:rPr>
        <w:t>Définition et importance</w:t>
      </w:r>
    </w:p>
    <w:p>
      <w:pPr>
        <w:spacing w:before="0" w:after="120" w:line="276" w:lineRule="auto"/>
      </w:pPr>
      <w:r>
        <w:t xml:space="preserve">Un </w:t>
      </w:r>
      <w:r>
        <w:rPr>
          <w:b/>
        </w:rPr>
        <w:t>environnement dynamique</w:t>
      </w:r>
      <w:r>
        <w:t xml:space="preserve"> est un cadre dans lequel les </w:t>
      </w:r>
      <w:r>
        <w:rPr>
          <w:b/>
        </w:rPr>
        <w:t>conditions évoluent constamment</w:t>
      </w:r>
      <w:r>
        <w:t xml:space="preserve">, obligeant l'agent à </w:t>
      </w:r>
      <w:r>
        <w:rPr>
          <w:b/>
        </w:rPr>
        <w:t>s'adapter en temps réel</w:t>
      </w:r>
      <w:r>
        <w:t>. Contrairement aux environnements statiques, les règles changent — une stratégie efficace aujourd'hui peut devenir obsolète demain.</w:t>
      </w:r>
    </w:p>
    <w:p>
      <w:pPr>
        <w:spacing w:after="120"/>
        <w:ind w:left="454" w:right="113"/>
      </w:pPr>
      <w:r>
        <w:rPr>
          <w:i/>
          <w:color w:val="4B5563"/>
        </w:rPr>
        <w:t>Exemple du quotidien : Un conducteur sur l'autoroute doit s'adapter en temps réel aux autres véhicules, aux limitations de vitesse changeantes et aux conditions météorologiques imprévues.</w:t>
      </w:r>
    </w:p>
    <w:p>
      <w:pPr>
        <w:spacing w:before="0" w:after="120" w:line="276" w:lineRule="auto"/>
      </w:pPr>
      <w:r>
        <w:rPr>
          <w:b/>
        </w:rPr>
        <w:t>Cas d'usage en IA :</w:t>
      </w:r>
      <w:r>
        <w:t xml:space="preserve"> Un véhicule autonome ne peut pas prédire exactement le comportement des autres conducteurs, les feux de circulation ou les obstacles soudains. Il doit </w:t>
      </w:r>
      <w:r>
        <w:rPr>
          <w:b/>
        </w:rPr>
        <w:t>ajuster sa conduite</w:t>
      </w:r>
      <w:r>
        <w:t xml:space="preserve"> en fonction des informations reçues en temps réel.</w:t>
      </w:r>
    </w:p>
    <w:p>
      <w:pPr>
        <w:pBdr>
          <w:bottom w:val="single" w:sz="6" w:space="1" w:color="D1D5DB"/>
        </w:pBdr>
        <w:spacing w:before="60" w:after="100" w:line="276" w:lineRule="auto"/>
      </w:pPr>
      <w:r/>
    </w:p>
    <w:p>
      <w:pPr>
        <w:pStyle w:val="Heading2"/>
        <w:spacing w:before="160" w:after="100" w:line="276" w:lineRule="auto"/>
      </w:pPr>
      <w:r>
        <w:rPr>
          <w:color w:val="1E40AF"/>
        </w:rPr>
        <w:t>Caractéristiques fondamentales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Caractéristique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Description</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Exemple</w:t>
            </w:r>
          </w:p>
        </w:tc>
      </w:tr>
      <w:tr>
        <w:tc>
          <w:tcPr>
            <w:tcW w:type="dxa" w:w="3324"/>
            <w:vAlign w:val="center"/>
            <w:tcMar>
              <w:top w:w="80" w:type="dxa"/>
              <w:start w:w="100" w:type="dxa"/>
              <w:bottom w:w="80" w:type="dxa"/>
              <w:end w:w="100" w:type="dxa"/>
            </w:tcMar>
            <w:shd w:fill="FFFFFF"/>
          </w:tcPr>
          <w:p>
            <w:pPr>
              <w:spacing w:before="0" w:after="0" w:line="264" w:lineRule="auto"/>
            </w:pPr>
            <w:r/>
            <w:r>
              <w:rPr>
                <w:b/>
              </w:rPr>
              <w:t>Évolution continue</w:t>
            </w:r>
          </w:p>
        </w:tc>
        <w:tc>
          <w:tcPr>
            <w:tcW w:type="dxa" w:w="3324"/>
            <w:vAlign w:val="center"/>
            <w:tcMar>
              <w:top w:w="80" w:type="dxa"/>
              <w:start w:w="100" w:type="dxa"/>
              <w:bottom w:w="80" w:type="dxa"/>
              <w:end w:w="100" w:type="dxa"/>
            </w:tcMar>
            <w:shd w:fill="FFFFFF"/>
          </w:tcPr>
          <w:p>
            <w:pPr>
              <w:spacing w:before="0" w:after="0" w:line="264" w:lineRule="auto"/>
            </w:pPr>
            <w:r/>
            <w:r>
              <w:t>L'environnement change même si l'agent n'agit pas</w:t>
            </w:r>
          </w:p>
        </w:tc>
        <w:tc>
          <w:tcPr>
            <w:tcW w:type="dxa" w:w="3324"/>
            <w:vAlign w:val="center"/>
            <w:tcMar>
              <w:top w:w="80" w:type="dxa"/>
              <w:start w:w="100" w:type="dxa"/>
              <w:bottom w:w="80" w:type="dxa"/>
              <w:end w:w="100" w:type="dxa"/>
            </w:tcMar>
            <w:shd w:fill="FFFFFF"/>
          </w:tcPr>
          <w:p>
            <w:pPr>
              <w:spacing w:before="0" w:after="0" w:line="264" w:lineRule="auto"/>
            </w:pPr>
            <w:r/>
            <w:r>
              <w:t>Marché financier fluctuant en permanence</w:t>
            </w:r>
          </w:p>
        </w:tc>
      </w:tr>
      <w:tr>
        <w:tc>
          <w:tcPr>
            <w:tcW w:type="dxa" w:w="3324"/>
            <w:vAlign w:val="center"/>
            <w:tcMar>
              <w:top w:w="80" w:type="dxa"/>
              <w:start w:w="100" w:type="dxa"/>
              <w:bottom w:w="80" w:type="dxa"/>
              <w:end w:w="100" w:type="dxa"/>
            </w:tcMar>
            <w:shd w:fill="FFFFFF"/>
          </w:tcPr>
          <w:p>
            <w:pPr>
              <w:spacing w:before="0" w:after="0" w:line="264" w:lineRule="auto"/>
            </w:pPr>
            <w:r/>
            <w:r>
              <w:rPr>
                <w:b/>
              </w:rPr>
              <w:t>Incertitude et imprévisibilité</w:t>
            </w:r>
          </w:p>
        </w:tc>
        <w:tc>
          <w:tcPr>
            <w:tcW w:type="dxa" w:w="3324"/>
            <w:vAlign w:val="center"/>
            <w:tcMar>
              <w:top w:w="80" w:type="dxa"/>
              <w:start w:w="100" w:type="dxa"/>
              <w:bottom w:w="80" w:type="dxa"/>
              <w:end w:w="100" w:type="dxa"/>
            </w:tcMar>
            <w:shd w:fill="FFFFFF"/>
          </w:tcPr>
          <w:p>
            <w:pPr>
              <w:spacing w:before="0" w:after="0" w:line="264" w:lineRule="auto"/>
            </w:pPr>
            <w:r/>
            <w:r>
              <w:t>L'agent ne voit pas toujours toutes les informations</w:t>
            </w:r>
          </w:p>
        </w:tc>
        <w:tc>
          <w:tcPr>
            <w:tcW w:type="dxa" w:w="3324"/>
            <w:vAlign w:val="center"/>
            <w:tcMar>
              <w:top w:w="80" w:type="dxa"/>
              <w:start w:w="100" w:type="dxa"/>
              <w:bottom w:w="80" w:type="dxa"/>
              <w:end w:w="100" w:type="dxa"/>
            </w:tcMar>
            <w:shd w:fill="FFFFFF"/>
          </w:tcPr>
          <w:p>
            <w:pPr>
              <w:spacing w:before="0" w:after="0" w:line="264" w:lineRule="auto"/>
            </w:pPr>
            <w:r/>
            <w:r>
              <w:t>Drone qui ne voit pas les obstacles derrière un bâtiment</w:t>
            </w:r>
          </w:p>
        </w:tc>
      </w:tr>
      <w:tr>
        <w:tc>
          <w:tcPr>
            <w:tcW w:type="dxa" w:w="3324"/>
            <w:vAlign w:val="center"/>
            <w:tcMar>
              <w:top w:w="80" w:type="dxa"/>
              <w:start w:w="100" w:type="dxa"/>
              <w:bottom w:w="80" w:type="dxa"/>
              <w:end w:w="100" w:type="dxa"/>
            </w:tcMar>
            <w:shd w:fill="FFFFFF"/>
          </w:tcPr>
          <w:p>
            <w:pPr>
              <w:spacing w:before="0" w:after="0" w:line="264" w:lineRule="auto"/>
            </w:pPr>
            <w:r/>
            <w:r>
              <w:rPr>
                <w:b/>
              </w:rPr>
              <w:t>Réactions en temps réel</w:t>
            </w:r>
          </w:p>
        </w:tc>
        <w:tc>
          <w:tcPr>
            <w:tcW w:type="dxa" w:w="3324"/>
            <w:vAlign w:val="center"/>
            <w:tcMar>
              <w:top w:w="80" w:type="dxa"/>
              <w:start w:w="100" w:type="dxa"/>
              <w:bottom w:w="80" w:type="dxa"/>
              <w:end w:w="100" w:type="dxa"/>
            </w:tcMar>
            <w:shd w:fill="FFFFFF"/>
          </w:tcPr>
          <w:p>
            <w:pPr>
              <w:spacing w:before="0" w:after="0" w:line="264" w:lineRule="auto"/>
            </w:pPr>
            <w:r/>
            <w:r>
              <w:t>Une décision tardive peut causer des conséquences négatives</w:t>
            </w:r>
          </w:p>
        </w:tc>
        <w:tc>
          <w:tcPr>
            <w:tcW w:type="dxa" w:w="3324"/>
            <w:vAlign w:val="center"/>
            <w:tcMar>
              <w:top w:w="80" w:type="dxa"/>
              <w:start w:w="100" w:type="dxa"/>
              <w:bottom w:w="80" w:type="dxa"/>
              <w:end w:w="100" w:type="dxa"/>
            </w:tcMar>
            <w:shd w:fill="FFFFFF"/>
          </w:tcPr>
          <w:p>
            <w:pPr>
              <w:spacing w:before="0" w:after="0" w:line="264" w:lineRule="auto"/>
            </w:pPr>
            <w:r/>
            <w:r>
              <w:t>Joueur de tennis qui doit ajuster son coup instantanément</w:t>
            </w:r>
          </w:p>
        </w:tc>
      </w:tr>
      <w:tr>
        <w:tc>
          <w:tcPr>
            <w:tcW w:type="dxa" w:w="3324"/>
            <w:vAlign w:val="center"/>
            <w:tcMar>
              <w:top w:w="80" w:type="dxa"/>
              <w:start w:w="100" w:type="dxa"/>
              <w:bottom w:w="80" w:type="dxa"/>
              <w:end w:w="100" w:type="dxa"/>
            </w:tcMar>
            <w:shd w:fill="FFFFFF"/>
          </w:tcPr>
          <w:p>
            <w:pPr>
              <w:spacing w:before="0" w:after="0" w:line="264" w:lineRule="auto"/>
            </w:pPr>
            <w:r/>
            <w:r>
              <w:rPr>
                <w:b/>
              </w:rPr>
              <w:t>Influence des facteurs externes</w:t>
            </w:r>
          </w:p>
        </w:tc>
        <w:tc>
          <w:tcPr>
            <w:tcW w:type="dxa" w:w="3324"/>
            <w:vAlign w:val="center"/>
            <w:tcMar>
              <w:top w:w="80" w:type="dxa"/>
              <w:start w:w="100" w:type="dxa"/>
              <w:bottom w:w="80" w:type="dxa"/>
              <w:end w:w="100" w:type="dxa"/>
            </w:tcMar>
            <w:shd w:fill="FFFFFF"/>
          </w:tcPr>
          <w:p>
            <w:pPr>
              <w:spacing w:before="0" w:after="0" w:line="264" w:lineRule="auto"/>
            </w:pPr>
            <w:r/>
            <w:r>
              <w:t>Des événements hors du contrôle de l'agent modifient l'état</w:t>
            </w:r>
          </w:p>
        </w:tc>
        <w:tc>
          <w:tcPr>
            <w:tcW w:type="dxa" w:w="3324"/>
            <w:vAlign w:val="center"/>
            <w:tcMar>
              <w:top w:w="80" w:type="dxa"/>
              <w:start w:w="100" w:type="dxa"/>
              <w:bottom w:w="80" w:type="dxa"/>
              <w:end w:w="100" w:type="dxa"/>
            </w:tcMar>
            <w:shd w:fill="FFFFFF"/>
          </w:tcPr>
          <w:p>
            <w:pPr>
              <w:spacing w:before="0" w:after="0" w:line="264" w:lineRule="auto"/>
            </w:pPr>
            <w:r/>
            <w:r>
              <w:t>Panne électrique dans une usine automatisée</w:t>
            </w:r>
          </w:p>
        </w:tc>
      </w:tr>
      <w:tr>
        <w:tc>
          <w:tcPr>
            <w:tcW w:type="dxa" w:w="3324"/>
            <w:vAlign w:val="center"/>
            <w:tcMar>
              <w:top w:w="80" w:type="dxa"/>
              <w:start w:w="100" w:type="dxa"/>
              <w:bottom w:w="80" w:type="dxa"/>
              <w:end w:w="100" w:type="dxa"/>
            </w:tcMar>
            <w:shd w:fill="FFFFFF"/>
          </w:tcPr>
          <w:p>
            <w:pPr>
              <w:spacing w:before="0" w:after="0" w:line="264" w:lineRule="auto"/>
            </w:pPr>
            <w:r/>
            <w:r>
              <w:rPr>
                <w:b/>
              </w:rPr>
              <w:t>Complexité accrue de l'apprentissage</w:t>
            </w:r>
          </w:p>
        </w:tc>
        <w:tc>
          <w:tcPr>
            <w:tcW w:type="dxa" w:w="3324"/>
            <w:vAlign w:val="center"/>
            <w:tcMar>
              <w:top w:w="80" w:type="dxa"/>
              <w:start w:w="100" w:type="dxa"/>
              <w:bottom w:w="80" w:type="dxa"/>
              <w:end w:w="100" w:type="dxa"/>
            </w:tcMar>
            <w:shd w:fill="FFFFFF"/>
          </w:tcPr>
          <w:p>
            <w:pPr>
              <w:spacing w:before="0" w:after="0" w:line="264" w:lineRule="auto"/>
            </w:pPr>
            <w:r/>
            <w:r>
              <w:t>L'agent doit détecter des tendances pour anticiper</w:t>
            </w:r>
          </w:p>
        </w:tc>
        <w:tc>
          <w:tcPr>
            <w:tcW w:type="dxa" w:w="3324"/>
            <w:vAlign w:val="center"/>
            <w:tcMar>
              <w:top w:w="80" w:type="dxa"/>
              <w:start w:w="100" w:type="dxa"/>
              <w:bottom w:w="80" w:type="dxa"/>
              <w:end w:w="100" w:type="dxa"/>
            </w:tcMar>
            <w:shd w:fill="FFFFFF"/>
          </w:tcPr>
          <w:p>
            <w:pPr>
              <w:spacing w:before="0" w:after="0" w:line="264" w:lineRule="auto"/>
            </w:pPr>
            <w:r/>
            <w:r>
              <w:t>Système de recommandation qui suit l'évolution des goûts</w:t>
            </w:r>
          </w:p>
        </w:tc>
      </w:tr>
    </w:tbl>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dans un environnement dynamique, l’agent observe d’abord l’état actuel, choisit une action, puis l’environnement continue d’évoluer de lui-même. L’agent reçoit alors une nouvelle observation et une récompense, met à jour sa politique, puis recommence ce cycle. L’idée essentielle est que l’état suivant n’est pas seulement la conséquence de l’action de l’agent : le contexte continue aussi de changer indépendamment de lui.</w:t>
      </w:r>
    </w:p>
    <w:p>
      <w:pPr>
        <w:pBdr>
          <w:bottom w:val="single" w:sz="6" w:space="1" w:color="D1D5DB"/>
        </w:pBdr>
        <w:spacing w:before="60" w:after="100" w:line="276" w:lineRule="auto"/>
      </w:pPr>
      <w:r/>
    </w:p>
    <w:p>
      <w:pPr>
        <w:pStyle w:val="Heading2"/>
        <w:spacing w:before="160" w:after="100" w:line="276" w:lineRule="auto"/>
      </w:pPr>
      <w:r>
        <w:rPr>
          <w:color w:val="1E40AF"/>
        </w:rPr>
        <w:t>Exemples concrets et cas d'usage</w:t>
      </w:r>
    </w:p>
    <w:p>
      <w:pPr>
        <w:spacing w:before="0" w:after="120" w:line="276" w:lineRule="auto"/>
      </w:pPr>
      <w:r>
        <w:rPr>
          <w:b/>
        </w:rPr>
        <w:t>Transport et Mobilité</w:t>
      </w:r>
      <w:r>
        <w:br/>
        <w:t xml:space="preserve">- </w:t>
      </w:r>
      <w:r>
        <w:rPr>
          <w:b/>
        </w:rPr>
        <w:t>Véhicules autonomes</w:t>
      </w:r>
      <w:r>
        <w:t xml:space="preserve"> : Adaptation aux conditions routières et météorologiques en temps réel.</w:t>
        <w:br/>
        <w:t xml:space="preserve">- </w:t>
      </w:r>
      <w:r>
        <w:rPr>
          <w:b/>
        </w:rPr>
        <w:t>Trafic aérien</w:t>
      </w:r>
      <w:r>
        <w:t xml:space="preserve"> : Gestion des itinéraires en fonction du climat et de la densité du trafic.</w:t>
      </w:r>
    </w:p>
    <w:p>
      <w:pPr>
        <w:spacing w:before="0" w:after="120" w:line="276" w:lineRule="auto"/>
      </w:pPr>
      <w:r>
        <w:rPr>
          <w:b/>
        </w:rPr>
        <w:t>Finance et Économie</w:t>
      </w:r>
      <w:r>
        <w:br/>
        <w:t xml:space="preserve">- </w:t>
      </w:r>
      <w:r>
        <w:rPr>
          <w:b/>
        </w:rPr>
        <w:t>Trading algorithmique</w:t>
      </w:r>
      <w:r>
        <w:t xml:space="preserve"> : Ajustement des stratégies d'investissement en fonction de l'évolution des marchés.</w:t>
        <w:br/>
        <w:t xml:space="preserve">- </w:t>
      </w:r>
      <w:r>
        <w:rPr>
          <w:b/>
        </w:rPr>
        <w:t>Gestion de la demande énergétique</w:t>
      </w:r>
      <w:r>
        <w:t xml:space="preserve"> : Prédiction et ajustement en fonction de la consommation et des conditions climatiques.</w:t>
      </w:r>
    </w:p>
    <w:p>
      <w:pPr>
        <w:spacing w:before="0" w:after="120" w:line="276" w:lineRule="auto"/>
      </w:pPr>
      <w:r>
        <w:rPr>
          <w:b/>
        </w:rPr>
        <w:t>Jeux et Simulations</w:t>
      </w:r>
      <w:r>
        <w:br/>
        <w:t xml:space="preserve">- </w:t>
      </w:r>
      <w:r>
        <w:rPr>
          <w:b/>
        </w:rPr>
        <w:t>Jeux vidéo en ligne</w:t>
      </w:r>
      <w:r>
        <w:t xml:space="preserve"> : Adaptation aux stratégies adverses et aux conditions dynamiques du jeu.</w:t>
        <w:br/>
        <w:t xml:space="preserve">- </w:t>
      </w:r>
      <w:r>
        <w:rPr>
          <w:b/>
        </w:rPr>
        <w:t>Robotique industrielle</w:t>
      </w:r>
      <w:r>
        <w:t xml:space="preserve"> : Ajustement des mouvements en fonction des objets en mouvement sur une chaîne de production.</w:t>
      </w:r>
    </w:p>
    <w:p>
      <w:pPr>
        <w:pBdr>
          <w:bottom w:val="single" w:sz="6" w:space="1" w:color="D1D5DB"/>
        </w:pBdr>
        <w:spacing w:before="60" w:after="100" w:line="276" w:lineRule="auto"/>
      </w:pPr>
      <w:r/>
    </w:p>
    <w:p>
      <w:pPr>
        <w:pStyle w:val="Heading2"/>
        <w:spacing w:before="160" w:after="100" w:line="276" w:lineRule="auto"/>
      </w:pPr>
      <w:r>
        <w:rPr>
          <w:color w:val="1E40AF"/>
        </w:rPr>
        <w:t>Enjeux et défis de l'apprentissage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Défi</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Description</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Exemple</w:t>
            </w:r>
          </w:p>
        </w:tc>
      </w:tr>
      <w:tr>
        <w:tc>
          <w:tcPr>
            <w:tcW w:type="dxa" w:w="3324"/>
            <w:vAlign w:val="center"/>
            <w:tcMar>
              <w:top w:w="80" w:type="dxa"/>
              <w:start w:w="100" w:type="dxa"/>
              <w:bottom w:w="80" w:type="dxa"/>
              <w:end w:w="100" w:type="dxa"/>
            </w:tcMar>
            <w:shd w:fill="FFFFFF"/>
          </w:tcPr>
          <w:p>
            <w:pPr>
              <w:spacing w:before="0" w:after="0" w:line="264" w:lineRule="auto"/>
            </w:pPr>
            <w:r/>
            <w:r>
              <w:rPr>
                <w:b/>
              </w:rPr>
              <w:t>Détection et anticipation</w:t>
            </w:r>
          </w:p>
        </w:tc>
        <w:tc>
          <w:tcPr>
            <w:tcW w:type="dxa" w:w="3324"/>
            <w:vAlign w:val="center"/>
            <w:tcMar>
              <w:top w:w="80" w:type="dxa"/>
              <w:start w:w="100" w:type="dxa"/>
              <w:bottom w:w="80" w:type="dxa"/>
              <w:end w:w="100" w:type="dxa"/>
            </w:tcMar>
            <w:shd w:fill="FFFFFF"/>
          </w:tcPr>
          <w:p>
            <w:pPr>
              <w:spacing w:before="0" w:after="0" w:line="264" w:lineRule="auto"/>
            </w:pPr>
            <w:r/>
            <w:r>
              <w:t>L'agent doit identifier les tendances pour prédire les évolutions</w:t>
            </w:r>
          </w:p>
        </w:tc>
        <w:tc>
          <w:tcPr>
            <w:tcW w:type="dxa" w:w="3324"/>
            <w:vAlign w:val="center"/>
            <w:tcMar>
              <w:top w:w="80" w:type="dxa"/>
              <w:start w:w="100" w:type="dxa"/>
              <w:bottom w:w="80" w:type="dxa"/>
              <w:end w:w="100" w:type="dxa"/>
            </w:tcMar>
            <w:shd w:fill="FFFFFF"/>
          </w:tcPr>
          <w:p>
            <w:pPr>
              <w:spacing w:before="0" w:after="0" w:line="264" w:lineRule="auto"/>
            </w:pPr>
            <w:r/>
            <w:r>
              <w:t>Application météo analysant les tendances climatiques</w:t>
            </w:r>
          </w:p>
        </w:tc>
      </w:tr>
      <w:tr>
        <w:tc>
          <w:tcPr>
            <w:tcW w:type="dxa" w:w="3324"/>
            <w:vAlign w:val="center"/>
            <w:tcMar>
              <w:top w:w="80" w:type="dxa"/>
              <w:start w:w="100" w:type="dxa"/>
              <w:bottom w:w="80" w:type="dxa"/>
              <w:end w:w="100" w:type="dxa"/>
            </w:tcMar>
            <w:shd w:fill="FFFFFF"/>
          </w:tcPr>
          <w:p>
            <w:pPr>
              <w:spacing w:before="0" w:after="0" w:line="264" w:lineRule="auto"/>
            </w:pPr>
            <w:r/>
            <w:r>
              <w:rPr>
                <w:b/>
              </w:rPr>
              <w:t>Adaptabilité et flexibilité</w:t>
            </w:r>
          </w:p>
        </w:tc>
        <w:tc>
          <w:tcPr>
            <w:tcW w:type="dxa" w:w="3324"/>
            <w:vAlign w:val="center"/>
            <w:tcMar>
              <w:top w:w="80" w:type="dxa"/>
              <w:start w:w="100" w:type="dxa"/>
              <w:bottom w:w="80" w:type="dxa"/>
              <w:end w:w="100" w:type="dxa"/>
            </w:tcMar>
            <w:shd w:fill="FFFFFF"/>
          </w:tcPr>
          <w:p>
            <w:pPr>
              <w:spacing w:before="0" w:after="0" w:line="264" w:lineRule="auto"/>
            </w:pPr>
            <w:r/>
            <w:r>
              <w:t>L'agent doit modifier sa stratégie si les conditions changent</w:t>
            </w:r>
          </w:p>
        </w:tc>
        <w:tc>
          <w:tcPr>
            <w:tcW w:type="dxa" w:w="3324"/>
            <w:vAlign w:val="center"/>
            <w:tcMar>
              <w:top w:w="80" w:type="dxa"/>
              <w:start w:w="100" w:type="dxa"/>
              <w:bottom w:w="80" w:type="dxa"/>
              <w:end w:w="100" w:type="dxa"/>
            </w:tcMar>
            <w:shd w:fill="FFFFFF"/>
          </w:tcPr>
          <w:p>
            <w:pPr>
              <w:spacing w:before="0" w:after="0" w:line="264" w:lineRule="auto"/>
            </w:pPr>
            <w:r/>
            <w:r>
              <w:t>Chef cuisinier qui adapte sa recette selon les ingrédients disponibles</w:t>
            </w:r>
          </w:p>
        </w:tc>
      </w:tr>
      <w:tr>
        <w:tc>
          <w:tcPr>
            <w:tcW w:type="dxa" w:w="3324"/>
            <w:vAlign w:val="center"/>
            <w:tcMar>
              <w:top w:w="80" w:type="dxa"/>
              <w:start w:w="100" w:type="dxa"/>
              <w:bottom w:w="80" w:type="dxa"/>
              <w:end w:w="100" w:type="dxa"/>
            </w:tcMar>
            <w:shd w:fill="FFFFFF"/>
          </w:tcPr>
          <w:p>
            <w:pPr>
              <w:spacing w:before="0" w:after="0" w:line="264" w:lineRule="auto"/>
            </w:pPr>
            <w:r/>
            <w:r>
              <w:rPr>
                <w:b/>
              </w:rPr>
              <w:t>Gestion des incertitudes</w:t>
            </w:r>
          </w:p>
        </w:tc>
        <w:tc>
          <w:tcPr>
            <w:tcW w:type="dxa" w:w="3324"/>
            <w:vAlign w:val="center"/>
            <w:tcMar>
              <w:top w:w="80" w:type="dxa"/>
              <w:start w:w="100" w:type="dxa"/>
              <w:bottom w:w="80" w:type="dxa"/>
              <w:end w:w="100" w:type="dxa"/>
            </w:tcMar>
            <w:shd w:fill="FFFFFF"/>
          </w:tcPr>
          <w:p>
            <w:pPr>
              <w:spacing w:before="0" w:after="0" w:line="264" w:lineRule="auto"/>
            </w:pPr>
            <w:r/>
            <w:r>
              <w:t>Prendre des décisions avec des informations limitées</w:t>
            </w:r>
          </w:p>
        </w:tc>
        <w:tc>
          <w:tcPr>
            <w:tcW w:type="dxa" w:w="3324"/>
            <w:vAlign w:val="center"/>
            <w:tcMar>
              <w:top w:w="80" w:type="dxa"/>
              <w:start w:w="100" w:type="dxa"/>
              <w:bottom w:w="80" w:type="dxa"/>
              <w:end w:w="100" w:type="dxa"/>
            </w:tcMar>
            <w:shd w:fill="FFFFFF"/>
          </w:tcPr>
          <w:p>
            <w:pPr>
              <w:spacing w:before="0" w:after="0" w:line="264" w:lineRule="auto"/>
            </w:pPr>
            <w:r/>
            <w:r>
              <w:t>Investisseur face à des tendances économiques incertaines</w:t>
            </w:r>
          </w:p>
        </w:tc>
      </w:tr>
    </w:tbl>
    <w:p/>
    <w:p>
      <w:pPr>
        <w:spacing w:after="120"/>
        <w:ind w:left="454" w:right="113"/>
      </w:pPr>
      <w:r>
        <w:rPr>
          <w:i/>
          <w:color w:val="4B5563"/>
        </w:rPr>
        <w:t>La comparaison entre dynamique et statique est fondamentale : dans un environnement statique , l'agent peut se permettre d'apprendre une stratégie parfaite et de l'appliquer indéfiniment. Dans un environnement dynamique , il doit rester en apprentissage permanent.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Critère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Environnement Dynamique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Environnement Statique</w:t>
            </w:r>
          </w:p>
        </w:tc>
      </w:tr>
      <w:tr>
        <w:tc>
          <w:tcPr>
            <w:tcW w:type="dxa" w:w="3324"/>
            <w:vAlign w:val="center"/>
            <w:tcMar>
              <w:top w:w="80" w:type="dxa"/>
              <w:start w:w="100" w:type="dxa"/>
              <w:bottom w:w="80" w:type="dxa"/>
              <w:end w:w="100" w:type="dxa"/>
            </w:tcMar>
            <w:shd w:fill="FFFFFF"/>
          </w:tcPr>
          <w:p>
            <w:pPr>
              <w:spacing w:before="0" w:after="0" w:line="264" w:lineRule="auto"/>
            </w:pPr>
            <w:r/>
            <w:r>
              <w:t>Évolution des conditions</w:t>
            </w:r>
          </w:p>
        </w:tc>
        <w:tc>
          <w:tcPr>
            <w:tcW w:type="dxa" w:w="3324"/>
            <w:vAlign w:val="center"/>
            <w:tcMar>
              <w:top w:w="80" w:type="dxa"/>
              <w:start w:w="100" w:type="dxa"/>
              <w:bottom w:w="80" w:type="dxa"/>
              <w:end w:w="100" w:type="dxa"/>
            </w:tcMar>
            <w:shd w:fill="FFFFFF"/>
          </w:tcPr>
          <w:p>
            <w:pPr>
              <w:spacing w:before="0" w:after="0" w:line="264" w:lineRule="auto"/>
            </w:pPr>
            <w:r/>
            <w:r>
              <w:t>Les règles et états changent avec le temps</w:t>
            </w:r>
          </w:p>
        </w:tc>
        <w:tc>
          <w:tcPr>
            <w:tcW w:type="dxa" w:w="3324"/>
            <w:vAlign w:val="center"/>
            <w:tcMar>
              <w:top w:w="80" w:type="dxa"/>
              <w:start w:w="100" w:type="dxa"/>
              <w:bottom w:w="80" w:type="dxa"/>
              <w:end w:w="100" w:type="dxa"/>
            </w:tcMar>
            <w:shd w:fill="FFFFFF"/>
          </w:tcPr>
          <w:p>
            <w:pPr>
              <w:spacing w:before="0" w:after="0" w:line="264" w:lineRule="auto"/>
            </w:pPr>
            <w:r/>
            <w:r>
              <w:t>Les règles et états restent fixes</w:t>
            </w:r>
          </w:p>
        </w:tc>
      </w:tr>
      <w:tr>
        <w:tc>
          <w:tcPr>
            <w:tcW w:type="dxa" w:w="3324"/>
            <w:vAlign w:val="center"/>
            <w:tcMar>
              <w:top w:w="80" w:type="dxa"/>
              <w:start w:w="100" w:type="dxa"/>
              <w:bottom w:w="80" w:type="dxa"/>
              <w:end w:w="100" w:type="dxa"/>
            </w:tcMar>
            <w:shd w:fill="FFFFFF"/>
          </w:tcPr>
          <w:p>
            <w:pPr>
              <w:spacing w:before="0" w:after="0" w:line="264" w:lineRule="auto"/>
            </w:pPr>
            <w:r/>
            <w:r>
              <w:t>Niveau d'incertitude</w:t>
            </w:r>
          </w:p>
        </w:tc>
        <w:tc>
          <w:tcPr>
            <w:tcW w:type="dxa" w:w="3324"/>
            <w:vAlign w:val="center"/>
            <w:tcMar>
              <w:top w:w="80" w:type="dxa"/>
              <w:start w:w="100" w:type="dxa"/>
              <w:bottom w:w="80" w:type="dxa"/>
              <w:end w:w="100" w:type="dxa"/>
            </w:tcMar>
            <w:shd w:fill="FFFFFF"/>
          </w:tcPr>
          <w:p>
            <w:pPr>
              <w:spacing w:before="0" w:after="0" w:line="264" w:lineRule="auto"/>
            </w:pPr>
            <w:r/>
            <w:r>
              <w:t>Élevé — les résultats ne sont pas garantis</w:t>
            </w:r>
          </w:p>
        </w:tc>
        <w:tc>
          <w:tcPr>
            <w:tcW w:type="dxa" w:w="3324"/>
            <w:vAlign w:val="center"/>
            <w:tcMar>
              <w:top w:w="80" w:type="dxa"/>
              <w:start w:w="100" w:type="dxa"/>
              <w:bottom w:w="80" w:type="dxa"/>
              <w:end w:w="100" w:type="dxa"/>
            </w:tcMar>
            <w:shd w:fill="FFFFFF"/>
          </w:tcPr>
          <w:p>
            <w:pPr>
              <w:spacing w:before="0" w:after="0" w:line="264" w:lineRule="auto"/>
            </w:pPr>
            <w:r/>
            <w:r>
              <w:t>Faible — chaque action produit toujours le même effet</w:t>
            </w:r>
          </w:p>
        </w:tc>
      </w:tr>
      <w:tr>
        <w:tc>
          <w:tcPr>
            <w:tcW w:type="dxa" w:w="3324"/>
            <w:vAlign w:val="center"/>
            <w:tcMar>
              <w:top w:w="80" w:type="dxa"/>
              <w:start w:w="100" w:type="dxa"/>
              <w:bottom w:w="80" w:type="dxa"/>
              <w:end w:w="100" w:type="dxa"/>
            </w:tcMar>
            <w:shd w:fill="FFFFFF"/>
          </w:tcPr>
          <w:p>
            <w:pPr>
              <w:spacing w:before="0" w:after="0" w:line="264" w:lineRule="auto"/>
            </w:pPr>
            <w:r/>
            <w:r>
              <w:t>Exemple</w:t>
            </w:r>
          </w:p>
        </w:tc>
        <w:tc>
          <w:tcPr>
            <w:tcW w:type="dxa" w:w="3324"/>
            <w:vAlign w:val="center"/>
            <w:tcMar>
              <w:top w:w="80" w:type="dxa"/>
              <w:start w:w="100" w:type="dxa"/>
              <w:bottom w:w="80" w:type="dxa"/>
              <w:end w:w="100" w:type="dxa"/>
            </w:tcMar>
            <w:shd w:fill="FFFFFF"/>
          </w:tcPr>
          <w:p>
            <w:pPr>
              <w:spacing w:before="0" w:after="0" w:line="264" w:lineRule="auto"/>
            </w:pPr>
            <w:r/>
            <w:r>
              <w:t>Marché financier, conduite autonome</w:t>
            </w:r>
          </w:p>
        </w:tc>
        <w:tc>
          <w:tcPr>
            <w:tcW w:type="dxa" w:w="3324"/>
            <w:vAlign w:val="center"/>
            <w:tcMar>
              <w:top w:w="80" w:type="dxa"/>
              <w:start w:w="100" w:type="dxa"/>
              <w:bottom w:w="80" w:type="dxa"/>
              <w:end w:w="100" w:type="dxa"/>
            </w:tcMar>
            <w:shd w:fill="FFFFFF"/>
          </w:tcPr>
          <w:p>
            <w:pPr>
              <w:spacing w:before="0" w:after="0" w:line="264" w:lineRule="auto"/>
            </w:pPr>
            <w:r/>
            <w:r>
              <w:t>Jeu de Sudoku, puzzle</w:t>
            </w:r>
          </w:p>
        </w:tc>
      </w:tr>
    </w:tbl>
    <w:p/>
    <w:p>
      <w:pPr>
        <w:pBdr>
          <w:bottom w:val="single" w:sz="6" w:space="1" w:color="D1D5DB"/>
        </w:pBdr>
        <w:spacing w:before="60" w:after="100" w:line="276" w:lineRule="auto"/>
      </w:pPr>
      <w:r/>
    </w:p>
    <w:p>
      <w:pPr>
        <w:pStyle w:val="Heading1"/>
        <w:spacing w:before="160" w:after="160" w:line="276" w:lineRule="auto"/>
      </w:pPr>
      <w:r>
        <w:rPr>
          <w:color w:val="1D4ED8"/>
        </w:rPr>
        <w:t>3 — Environnement Statique</w:t>
      </w:r>
    </w:p>
    <w:p>
      <w:pPr>
        <w:pStyle w:val="Heading2"/>
        <w:spacing w:before="160" w:after="100" w:line="276" w:lineRule="auto"/>
      </w:pPr>
      <w:r>
        <w:rPr>
          <w:color w:val="1E40AF"/>
        </w:rPr>
        <w:t>Définition et caractéristiques</w:t>
      </w:r>
    </w:p>
    <w:p>
      <w:pPr>
        <w:spacing w:before="0" w:after="120" w:line="276" w:lineRule="auto"/>
      </w:pPr>
      <w:r>
        <w:t xml:space="preserve">Un </w:t>
      </w:r>
      <w:r>
        <w:rPr>
          <w:b/>
        </w:rPr>
        <w:t>environnement statique</w:t>
      </w:r>
      <w:r>
        <w:t xml:space="preserve"> ne change pas au fil du temps. Les règles et les conditions restent constantes, </w:t>
      </w:r>
      <w:r>
        <w:rPr>
          <w:b/>
        </w:rPr>
        <w:t>indépendamment des actions de l'agent</w:t>
      </w:r>
      <w:r>
        <w:t xml:space="preserve">. Une fois l'environnement compris, l'agent peut </w:t>
      </w:r>
      <w:r>
        <w:rPr>
          <w:b/>
        </w:rPr>
        <w:t>optimiser ses décisions</w:t>
      </w:r>
      <w:r>
        <w:t xml:space="preserve"> sans craindre d'imprévisibilité.</w:t>
      </w:r>
    </w:p>
    <w:p>
      <w:pPr>
        <w:spacing w:after="120"/>
        <w:ind w:left="454" w:right="113"/>
      </w:pPr>
      <w:r>
        <w:rPr>
          <w:i/>
          <w:color w:val="4B5563"/>
        </w:rPr>
        <w:t>Exemple du quotidien : Un escalier. Que vous le montiez ou le descendiez, il ne bougera jamais. Vous pouvez toujours utiliser la même stratégie.</w:t>
      </w:r>
    </w:p>
    <w:p>
      <w:pPr>
        <w:spacing w:before="0" w:after="120" w:line="276" w:lineRule="auto"/>
      </w:pPr>
      <w:r>
        <w:rPr>
          <w:b/>
        </w:rPr>
        <w:t>Cas d'usage en IA :</w:t>
      </w:r>
      <w:r>
        <w:t xml:space="preserve"> Un robot qui trie des colis sur un tapis roulant fixe. Si la position des colis et la vitesse du tapis sont toujours les mêmes, il peut apprendre un schéma d'action optimal et l'appliquer systématiquement.</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80" w:type="dxa"/>
              <w:start w:w="100" w:type="dxa"/>
              <w:bottom w:w="80" w:type="dxa"/>
              <w:end w:w="100" w:type="dxa"/>
            </w:tcMar>
            <w:shd w:fill="DBEAFE"/>
          </w:tcPr>
          <w:p>
            <w:pPr>
              <w:spacing w:before="0" w:after="0" w:line="264" w:lineRule="auto"/>
            </w:pPr>
            <w:r>
              <w:rPr>
                <w:b/>
              </w:rPr>
            </w:r>
            <w:r>
              <w:rPr>
                <w:b/>
              </w:rPr>
              <w:t>Caractéristique</w:t>
            </w:r>
          </w:p>
        </w:tc>
        <w:tc>
          <w:tcPr>
            <w:tcW w:type="dxa" w:w="4986"/>
            <w:vAlign w:val="center"/>
            <w:tcMar>
              <w:top w:w="80" w:type="dxa"/>
              <w:start w:w="100" w:type="dxa"/>
              <w:bottom w:w="80" w:type="dxa"/>
              <w:end w:w="100" w:type="dxa"/>
            </w:tcMar>
            <w:shd w:fill="DBEAFE"/>
          </w:tcPr>
          <w:p>
            <w:pPr>
              <w:spacing w:before="0" w:after="0" w:line="264" w:lineRule="auto"/>
            </w:pPr>
            <w:r>
              <w:rPr>
                <w:b/>
              </w:rPr>
            </w:r>
            <w:r>
              <w:rPr>
                <w:b/>
              </w:rPr>
              <w:t>Valeur</w:t>
            </w:r>
          </w:p>
        </w:tc>
      </w:tr>
      <w:tr>
        <w:tc>
          <w:tcPr>
            <w:tcW w:type="dxa" w:w="4986"/>
            <w:vAlign w:val="center"/>
            <w:tcMar>
              <w:top w:w="80" w:type="dxa"/>
              <w:start w:w="100" w:type="dxa"/>
              <w:bottom w:w="80" w:type="dxa"/>
              <w:end w:w="100" w:type="dxa"/>
            </w:tcMar>
            <w:shd w:fill="FFFFFF"/>
          </w:tcPr>
          <w:p>
            <w:pPr>
              <w:spacing w:before="0" w:after="0" w:line="264" w:lineRule="auto"/>
            </w:pPr>
            <w:r/>
            <w:r>
              <w:rPr>
                <w:b/>
              </w:rPr>
              <w:t>Immuable</w:t>
            </w:r>
          </w:p>
        </w:tc>
        <w:tc>
          <w:tcPr>
            <w:tcW w:type="dxa" w:w="4986"/>
            <w:vAlign w:val="center"/>
            <w:tcMar>
              <w:top w:w="80" w:type="dxa"/>
              <w:start w:w="100" w:type="dxa"/>
              <w:bottom w:w="80" w:type="dxa"/>
              <w:end w:w="100" w:type="dxa"/>
            </w:tcMar>
            <w:shd w:fill="FFFFFF"/>
          </w:tcPr>
          <w:p>
            <w:pPr>
              <w:spacing w:before="0" w:after="0" w:line="264" w:lineRule="auto"/>
            </w:pPr>
            <w:r/>
            <w:r>
              <w:t>L'environnement ne change pas indépendamment de l'agent</w:t>
            </w:r>
          </w:p>
        </w:tc>
      </w:tr>
      <w:tr>
        <w:tc>
          <w:tcPr>
            <w:tcW w:type="dxa" w:w="4986"/>
            <w:vAlign w:val="center"/>
            <w:tcMar>
              <w:top w:w="80" w:type="dxa"/>
              <w:start w:w="100" w:type="dxa"/>
              <w:bottom w:w="80" w:type="dxa"/>
              <w:end w:w="100" w:type="dxa"/>
            </w:tcMar>
            <w:shd w:fill="FFFFFF"/>
          </w:tcPr>
          <w:p>
            <w:pPr>
              <w:spacing w:before="0" w:after="0" w:line="264" w:lineRule="auto"/>
            </w:pPr>
            <w:r/>
            <w:r>
              <w:rPr>
                <w:b/>
              </w:rPr>
              <w:t>Prévisible</w:t>
            </w:r>
          </w:p>
        </w:tc>
        <w:tc>
          <w:tcPr>
            <w:tcW w:type="dxa" w:w="4986"/>
            <w:vAlign w:val="center"/>
            <w:tcMar>
              <w:top w:w="80" w:type="dxa"/>
              <w:start w:w="100" w:type="dxa"/>
              <w:bottom w:w="80" w:type="dxa"/>
              <w:end w:w="100" w:type="dxa"/>
            </w:tcMar>
            <w:shd w:fill="FFFFFF"/>
          </w:tcPr>
          <w:p>
            <w:pPr>
              <w:spacing w:before="0" w:after="0" w:line="264" w:lineRule="auto"/>
            </w:pPr>
            <w:r/>
            <w:r>
              <w:t>Une stratégie efficace peut être réutilisée sans ajustements</w:t>
            </w:r>
          </w:p>
        </w:tc>
      </w:tr>
      <w:tr>
        <w:tc>
          <w:tcPr>
            <w:tcW w:type="dxa" w:w="4986"/>
            <w:vAlign w:val="center"/>
            <w:tcMar>
              <w:top w:w="80" w:type="dxa"/>
              <w:start w:w="100" w:type="dxa"/>
              <w:bottom w:w="80" w:type="dxa"/>
              <w:end w:w="100" w:type="dxa"/>
            </w:tcMar>
            <w:shd w:fill="FFFFFF"/>
          </w:tcPr>
          <w:p>
            <w:pPr>
              <w:spacing w:before="0" w:after="0" w:line="264" w:lineRule="auto"/>
            </w:pPr>
            <w:r/>
            <w:r>
              <w:rPr>
                <w:b/>
              </w:rPr>
              <w:t>Avantage pour le RL</w:t>
            </w:r>
          </w:p>
        </w:tc>
        <w:tc>
          <w:tcPr>
            <w:tcW w:type="dxa" w:w="4986"/>
            <w:vAlign w:val="center"/>
            <w:tcMar>
              <w:top w:w="80" w:type="dxa"/>
              <w:start w:w="100" w:type="dxa"/>
              <w:bottom w:w="80" w:type="dxa"/>
              <w:end w:w="100" w:type="dxa"/>
            </w:tcMar>
            <w:shd w:fill="FFFFFF"/>
          </w:tcPr>
          <w:p>
            <w:pPr>
              <w:spacing w:before="0" w:after="0" w:line="264" w:lineRule="auto"/>
            </w:pPr>
            <w:r/>
            <w:r>
              <w:t>L'agent peut converger vers une politique optimale stable</w:t>
            </w:r>
          </w:p>
        </w:tc>
      </w:tr>
      <w:tr>
        <w:tc>
          <w:tcPr>
            <w:tcW w:type="dxa" w:w="4986"/>
            <w:vAlign w:val="center"/>
            <w:tcMar>
              <w:top w:w="80" w:type="dxa"/>
              <w:start w:w="100" w:type="dxa"/>
              <w:bottom w:w="80" w:type="dxa"/>
              <w:end w:w="100" w:type="dxa"/>
            </w:tcMar>
            <w:shd w:fill="FFFFFF"/>
          </w:tcPr>
          <w:p>
            <w:pPr>
              <w:spacing w:before="0" w:after="0" w:line="264" w:lineRule="auto"/>
            </w:pPr>
            <w:r/>
            <w:r>
              <w:rPr>
                <w:b/>
              </w:rPr>
              <w:t>Limite</w:t>
            </w:r>
          </w:p>
        </w:tc>
        <w:tc>
          <w:tcPr>
            <w:tcW w:type="dxa" w:w="4986"/>
            <w:vAlign w:val="center"/>
            <w:tcMar>
              <w:top w:w="80" w:type="dxa"/>
              <w:start w:w="100" w:type="dxa"/>
              <w:bottom w:w="80" w:type="dxa"/>
              <w:end w:w="100" w:type="dxa"/>
            </w:tcMar>
            <w:shd w:fill="FFFFFF"/>
          </w:tcPr>
          <w:p>
            <w:pPr>
              <w:spacing w:before="0" w:after="0" w:line="264" w:lineRule="auto"/>
            </w:pPr>
            <w:r/>
            <w:r>
              <w:t>Peu représentatif des environnements réels complexes</w:t>
            </w:r>
          </w:p>
        </w:tc>
      </w:tr>
    </w:tbl>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dans un environnement statique, l’agent peut apprendre une stratégie optimale puis la réutiliser de manière stable. Comme l’environnement ne change pas de lui-même, une même stratégie appliquée dans les mêmes conditions conduit aux mêmes effets attendus et à des récompenses comparables. Cela facilite fortement l’apprentissage et la convergence vers une politique efficace.</w:t>
      </w:r>
    </w:p>
    <w:p>
      <w:pPr>
        <w:pStyle w:val="Heading3"/>
        <w:spacing w:before="120" w:after="80" w:line="276" w:lineRule="auto"/>
      </w:pPr>
      <w:r>
        <w:rPr>
          <w:color w:val="374151"/>
        </w:rPr>
        <w:t>Exemples d'environnements statiques :</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Domaine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Exemple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Caractéristique</w:t>
            </w:r>
          </w:p>
        </w:tc>
      </w:tr>
      <w:tr>
        <w:tc>
          <w:tcPr>
            <w:tcW w:type="dxa" w:w="3324"/>
            <w:vAlign w:val="center"/>
            <w:tcMar>
              <w:top w:w="80" w:type="dxa"/>
              <w:start w:w="100" w:type="dxa"/>
              <w:bottom w:w="80" w:type="dxa"/>
              <w:end w:w="100" w:type="dxa"/>
            </w:tcMar>
            <w:shd w:fill="FFFFFF"/>
          </w:tcPr>
          <w:p>
            <w:pPr>
              <w:spacing w:before="0" w:after="0" w:line="264" w:lineRule="auto"/>
            </w:pPr>
            <w:r/>
            <w:r>
              <w:t>Jeux</w:t>
            </w:r>
          </w:p>
        </w:tc>
        <w:tc>
          <w:tcPr>
            <w:tcW w:type="dxa" w:w="3324"/>
            <w:vAlign w:val="center"/>
            <w:tcMar>
              <w:top w:w="80" w:type="dxa"/>
              <w:start w:w="100" w:type="dxa"/>
              <w:bottom w:w="80" w:type="dxa"/>
              <w:end w:w="100" w:type="dxa"/>
            </w:tcMar>
            <w:shd w:fill="FFFFFF"/>
          </w:tcPr>
          <w:p>
            <w:pPr>
              <w:spacing w:before="0" w:after="0" w:line="264" w:lineRule="auto"/>
            </w:pPr>
            <w:r/>
            <w:r>
              <w:t>Sudoku, puzzle, labyrinthe fixe</w:t>
            </w:r>
          </w:p>
        </w:tc>
        <w:tc>
          <w:tcPr>
            <w:tcW w:type="dxa" w:w="3324"/>
            <w:vAlign w:val="center"/>
            <w:tcMar>
              <w:top w:w="80" w:type="dxa"/>
              <w:start w:w="100" w:type="dxa"/>
              <w:bottom w:w="80" w:type="dxa"/>
              <w:end w:w="100" w:type="dxa"/>
            </w:tcMar>
            <w:shd w:fill="FFFFFF"/>
          </w:tcPr>
          <w:p>
            <w:pPr>
              <w:spacing w:before="0" w:after="0" w:line="264" w:lineRule="auto"/>
            </w:pPr>
            <w:r/>
            <w:r>
              <w:t>Les règles ne changent jamais</w:t>
            </w:r>
          </w:p>
        </w:tc>
      </w:tr>
      <w:tr>
        <w:tc>
          <w:tcPr>
            <w:tcW w:type="dxa" w:w="3324"/>
            <w:vAlign w:val="center"/>
            <w:tcMar>
              <w:top w:w="80" w:type="dxa"/>
              <w:start w:w="100" w:type="dxa"/>
              <w:bottom w:w="80" w:type="dxa"/>
              <w:end w:w="100" w:type="dxa"/>
            </w:tcMar>
            <w:shd w:fill="FFFFFF"/>
          </w:tcPr>
          <w:p>
            <w:pPr>
              <w:spacing w:before="0" w:after="0" w:line="264" w:lineRule="auto"/>
            </w:pPr>
            <w:r/>
            <w:r>
              <w:t>Robotique</w:t>
            </w:r>
          </w:p>
        </w:tc>
        <w:tc>
          <w:tcPr>
            <w:tcW w:type="dxa" w:w="3324"/>
            <w:vAlign w:val="center"/>
            <w:tcMar>
              <w:top w:w="80" w:type="dxa"/>
              <w:start w:w="100" w:type="dxa"/>
              <w:bottom w:w="80" w:type="dxa"/>
              <w:end w:w="100" w:type="dxa"/>
            </w:tcMar>
            <w:shd w:fill="FFFFFF"/>
          </w:tcPr>
          <w:p>
            <w:pPr>
              <w:spacing w:before="0" w:after="0" w:line="264" w:lineRule="auto"/>
            </w:pPr>
            <w:r/>
            <w:r>
              <w:t>Tri de colis sur tapis fixe</w:t>
            </w:r>
          </w:p>
        </w:tc>
        <w:tc>
          <w:tcPr>
            <w:tcW w:type="dxa" w:w="3324"/>
            <w:vAlign w:val="center"/>
            <w:tcMar>
              <w:top w:w="80" w:type="dxa"/>
              <w:start w:w="100" w:type="dxa"/>
              <w:bottom w:w="80" w:type="dxa"/>
              <w:end w:w="100" w:type="dxa"/>
            </w:tcMar>
            <w:shd w:fill="FFFFFF"/>
          </w:tcPr>
          <w:p>
            <w:pPr>
              <w:spacing w:before="0" w:after="0" w:line="264" w:lineRule="auto"/>
            </w:pPr>
            <w:r/>
            <w:r>
              <w:t>L'environnement physique ne bouge pas</w:t>
            </w:r>
          </w:p>
        </w:tc>
      </w:tr>
      <w:tr>
        <w:tc>
          <w:tcPr>
            <w:tcW w:type="dxa" w:w="3324"/>
            <w:vAlign w:val="center"/>
            <w:tcMar>
              <w:top w:w="80" w:type="dxa"/>
              <w:start w:w="100" w:type="dxa"/>
              <w:bottom w:w="80" w:type="dxa"/>
              <w:end w:w="100" w:type="dxa"/>
            </w:tcMar>
            <w:shd w:fill="FFFFFF"/>
          </w:tcPr>
          <w:p>
            <w:pPr>
              <w:spacing w:before="0" w:after="0" w:line="264" w:lineRule="auto"/>
            </w:pPr>
            <w:r/>
            <w:r>
              <w:t>Simulation</w:t>
            </w:r>
          </w:p>
        </w:tc>
        <w:tc>
          <w:tcPr>
            <w:tcW w:type="dxa" w:w="3324"/>
            <w:vAlign w:val="center"/>
            <w:tcMar>
              <w:top w:w="80" w:type="dxa"/>
              <w:start w:w="100" w:type="dxa"/>
              <w:bottom w:w="80" w:type="dxa"/>
              <w:end w:w="100" w:type="dxa"/>
            </w:tcMar>
            <w:shd w:fill="FFFFFF"/>
          </w:tcPr>
          <w:p>
            <w:pPr>
              <w:spacing w:before="0" w:after="0" w:line="264" w:lineRule="auto"/>
            </w:pPr>
            <w:r/>
            <w:r>
              <w:t>Grille-monde (GridWorld) en RL</w:t>
            </w:r>
          </w:p>
        </w:tc>
        <w:tc>
          <w:tcPr>
            <w:tcW w:type="dxa" w:w="3324"/>
            <w:vAlign w:val="center"/>
            <w:tcMar>
              <w:top w:w="80" w:type="dxa"/>
              <w:start w:w="100" w:type="dxa"/>
              <w:bottom w:w="80" w:type="dxa"/>
              <w:end w:w="100" w:type="dxa"/>
            </w:tcMar>
            <w:shd w:fill="FFFFFF"/>
          </w:tcPr>
          <w:p>
            <w:pPr>
              <w:spacing w:before="0" w:after="0" w:line="264" w:lineRule="auto"/>
            </w:pPr>
            <w:r/>
            <w:r>
              <w:t>États et transitions fixes</w:t>
            </w:r>
          </w:p>
        </w:tc>
      </w:tr>
      <w:tr>
        <w:tc>
          <w:tcPr>
            <w:tcW w:type="dxa" w:w="3324"/>
            <w:vAlign w:val="center"/>
            <w:tcMar>
              <w:top w:w="80" w:type="dxa"/>
              <w:start w:w="100" w:type="dxa"/>
              <w:bottom w:w="80" w:type="dxa"/>
              <w:end w:w="100" w:type="dxa"/>
            </w:tcMar>
            <w:shd w:fill="FFFFFF"/>
          </w:tcPr>
          <w:p>
            <w:pPr>
              <w:spacing w:before="0" w:after="0" w:line="264" w:lineRule="auto"/>
            </w:pPr>
            <w:r/>
            <w:r>
              <w:t>Sport</w:t>
            </w:r>
          </w:p>
        </w:tc>
        <w:tc>
          <w:tcPr>
            <w:tcW w:type="dxa" w:w="3324"/>
            <w:vAlign w:val="center"/>
            <w:tcMar>
              <w:top w:w="80" w:type="dxa"/>
              <w:start w:w="100" w:type="dxa"/>
              <w:bottom w:w="80" w:type="dxa"/>
              <w:end w:w="100" w:type="dxa"/>
            </w:tcMar>
            <w:shd w:fill="FFFFFF"/>
          </w:tcPr>
          <w:p>
            <w:pPr>
              <w:spacing w:before="0" w:after="0" w:line="264" w:lineRule="auto"/>
            </w:pPr>
            <w:r/>
            <w:r>
              <w:t>Course sur piste fixe</w:t>
            </w:r>
          </w:p>
        </w:tc>
        <w:tc>
          <w:tcPr>
            <w:tcW w:type="dxa" w:w="3324"/>
            <w:vAlign w:val="center"/>
            <w:tcMar>
              <w:top w:w="80" w:type="dxa"/>
              <w:start w:w="100" w:type="dxa"/>
              <w:bottom w:w="80" w:type="dxa"/>
              <w:end w:w="100" w:type="dxa"/>
            </w:tcMar>
            <w:shd w:fill="FFFFFF"/>
          </w:tcPr>
          <w:p>
            <w:pPr>
              <w:spacing w:before="0" w:after="0" w:line="264" w:lineRule="auto"/>
            </w:pPr>
            <w:r/>
            <w:r>
              <w:t>La piste ne change pas</w:t>
            </w:r>
          </w:p>
        </w:tc>
      </w:tr>
    </w:tbl>
    <w:p/>
    <w:p>
      <w:pPr>
        <w:spacing w:after="120"/>
        <w:ind w:left="454" w:right="113"/>
      </w:pPr>
      <w:r>
        <w:rPr>
          <w:i/>
          <w:color w:val="4B5563"/>
        </w:rPr>
        <w:t>Dans la pratique, un environnement parfaitement statique est rare dans le monde réel. Mais de nombreux problèmes peuvent être approximés comme statiques si les changements sont suffisamment lents ou négligeables par rapport à la durée d'apprentissage.</w:t>
      </w:r>
    </w:p>
    <w:p>
      <w:pPr>
        <w:pBdr>
          <w:bottom w:val="single" w:sz="6" w:space="1" w:color="D1D5DB"/>
        </w:pBdr>
        <w:spacing w:before="60" w:after="100" w:line="276" w:lineRule="auto"/>
      </w:pPr>
      <w:r/>
    </w:p>
    <w:p>
      <w:pPr>
        <w:pStyle w:val="Heading1"/>
        <w:spacing w:before="160" w:after="160" w:line="276" w:lineRule="auto"/>
      </w:pPr>
      <w:r>
        <w:rPr>
          <w:color w:val="1D4ED8"/>
        </w:rPr>
        <w:t>4 — Environnement Stochastique</w:t>
      </w:r>
    </w:p>
    <w:p>
      <w:pPr>
        <w:pStyle w:val="Heading2"/>
        <w:spacing w:before="160" w:after="100" w:line="276" w:lineRule="auto"/>
      </w:pPr>
      <w:r>
        <w:rPr>
          <w:color w:val="1E40AF"/>
        </w:rPr>
        <w:t>Définition et propriétés</w:t>
      </w:r>
    </w:p>
    <w:p>
      <w:pPr>
        <w:spacing w:before="0" w:after="120" w:line="276" w:lineRule="auto"/>
      </w:pPr>
      <w:r>
        <w:t xml:space="preserve">Un </w:t>
      </w:r>
      <w:r>
        <w:rPr>
          <w:b/>
        </w:rPr>
        <w:t>environnement stochastique</w:t>
      </w:r>
      <w:r>
        <w:t xml:space="preserve"> introduit une part de </w:t>
      </w:r>
      <w:r>
        <w:rPr>
          <w:b/>
        </w:rPr>
        <w:t>hasard</w:t>
      </w:r>
      <w:r>
        <w:t xml:space="preserve">. Même si l'agent prend la même action dans un état donné, </w:t>
      </w:r>
      <w:r>
        <w:rPr>
          <w:b/>
        </w:rPr>
        <w:t>le résultat peut varier</w:t>
      </w:r>
      <w:r>
        <w:t xml:space="preserve"> selon des probabilités.</w:t>
      </w:r>
    </w:p>
    <w:p>
      <w:pPr>
        <w:spacing w:after="120"/>
        <w:ind w:left="454" w:right="113"/>
      </w:pPr>
      <w:r>
        <w:rPr>
          <w:i/>
          <w:color w:val="4B5563"/>
        </w:rPr>
        <w:t>Exemple du quotidien : Jouer à la roulette dans un casino. Même si vous misez toujours sur le même numéro, le résultat est aléatoire.</w:t>
      </w:r>
    </w:p>
    <w:p>
      <w:pPr>
        <w:pStyle w:val="Heading3"/>
        <w:spacing w:before="120" w:after="80" w:line="276" w:lineRule="auto"/>
      </w:pPr>
      <w:r>
        <w:rPr>
          <w:color w:val="374151"/>
        </w:rPr>
        <w:t>Propriétés clés :</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80" w:type="dxa"/>
              <w:start w:w="100" w:type="dxa"/>
              <w:bottom w:w="80" w:type="dxa"/>
              <w:end w:w="100" w:type="dxa"/>
            </w:tcMar>
            <w:shd w:fill="DBEAFE"/>
          </w:tcPr>
          <w:p>
            <w:pPr>
              <w:spacing w:before="0" w:after="0" w:line="264" w:lineRule="auto"/>
            </w:pPr>
            <w:r>
              <w:rPr>
                <w:b/>
              </w:rPr>
            </w:r>
            <w:r>
              <w:rPr>
                <w:b/>
              </w:rPr>
              <w:t>Propriété</w:t>
            </w:r>
          </w:p>
        </w:tc>
        <w:tc>
          <w:tcPr>
            <w:tcW w:type="dxa" w:w="4986"/>
            <w:vAlign w:val="center"/>
            <w:tcMar>
              <w:top w:w="80" w:type="dxa"/>
              <w:start w:w="100" w:type="dxa"/>
              <w:bottom w:w="80" w:type="dxa"/>
              <w:end w:w="100" w:type="dxa"/>
            </w:tcMar>
            <w:shd w:fill="DBEAFE"/>
          </w:tcPr>
          <w:p>
            <w:pPr>
              <w:spacing w:before="0" w:after="0" w:line="264" w:lineRule="auto"/>
            </w:pPr>
            <w:r>
              <w:rPr>
                <w:b/>
              </w:rPr>
            </w:r>
            <w:r>
              <w:rPr>
                <w:b/>
              </w:rPr>
              <w:t>Description</w:t>
            </w:r>
          </w:p>
        </w:tc>
      </w:tr>
      <w:tr>
        <w:tc>
          <w:tcPr>
            <w:tcW w:type="dxa" w:w="4986"/>
            <w:vAlign w:val="center"/>
            <w:tcMar>
              <w:top w:w="80" w:type="dxa"/>
              <w:start w:w="100" w:type="dxa"/>
              <w:bottom w:w="80" w:type="dxa"/>
              <w:end w:w="100" w:type="dxa"/>
            </w:tcMar>
            <w:shd w:fill="FFFFFF"/>
          </w:tcPr>
          <w:p>
            <w:pPr>
              <w:spacing w:before="0" w:after="0" w:line="264" w:lineRule="auto"/>
            </w:pPr>
            <w:r/>
            <w:r>
              <w:rPr>
                <w:b/>
              </w:rPr>
              <w:t>Présence de hasard</w:t>
            </w:r>
          </w:p>
        </w:tc>
        <w:tc>
          <w:tcPr>
            <w:tcW w:type="dxa" w:w="4986"/>
            <w:vAlign w:val="center"/>
            <w:tcMar>
              <w:top w:w="80" w:type="dxa"/>
              <w:start w:w="100" w:type="dxa"/>
              <w:bottom w:w="80" w:type="dxa"/>
              <w:end w:w="100" w:type="dxa"/>
            </w:tcMar>
            <w:shd w:fill="FFFFFF"/>
          </w:tcPr>
          <w:p>
            <w:pPr>
              <w:spacing w:before="0" w:after="0" w:line="264" w:lineRule="auto"/>
            </w:pPr>
            <w:r/>
            <w:r>
              <w:t>Une même action peut produire des résultats différents selon une distribution de probabilités</w:t>
            </w:r>
          </w:p>
        </w:tc>
      </w:tr>
      <w:tr>
        <w:tc>
          <w:tcPr>
            <w:tcW w:type="dxa" w:w="4986"/>
            <w:vAlign w:val="center"/>
            <w:tcMar>
              <w:top w:w="80" w:type="dxa"/>
              <w:start w:w="100" w:type="dxa"/>
              <w:bottom w:w="80" w:type="dxa"/>
              <w:end w:w="100" w:type="dxa"/>
            </w:tcMar>
            <w:shd w:fill="FFFFFF"/>
          </w:tcPr>
          <w:p>
            <w:pPr>
              <w:spacing w:before="0" w:after="0" w:line="264" w:lineRule="auto"/>
            </w:pPr>
            <w:r/>
            <w:r>
              <w:rPr>
                <w:b/>
              </w:rPr>
              <w:t>Résultats variables</w:t>
            </w:r>
          </w:p>
        </w:tc>
        <w:tc>
          <w:tcPr>
            <w:tcW w:type="dxa" w:w="4986"/>
            <w:vAlign w:val="center"/>
            <w:tcMar>
              <w:top w:w="80" w:type="dxa"/>
              <w:start w:w="100" w:type="dxa"/>
              <w:bottom w:w="80" w:type="dxa"/>
              <w:end w:w="100" w:type="dxa"/>
            </w:tcMar>
            <w:shd w:fill="FFFFFF"/>
          </w:tcPr>
          <w:p>
            <w:pPr>
              <w:spacing w:before="0" w:after="0" w:line="264" w:lineRule="auto"/>
            </w:pPr>
            <w:r/>
            <w:r>
              <w:t>L'agent ne peut pas prédire avec certitude l'effet d'une action</w:t>
            </w:r>
          </w:p>
        </w:tc>
      </w:tr>
      <w:tr>
        <w:tc>
          <w:tcPr>
            <w:tcW w:type="dxa" w:w="4986"/>
            <w:vAlign w:val="center"/>
            <w:tcMar>
              <w:top w:w="80" w:type="dxa"/>
              <w:start w:w="100" w:type="dxa"/>
              <w:bottom w:w="80" w:type="dxa"/>
              <w:end w:w="100" w:type="dxa"/>
            </w:tcMar>
            <w:shd w:fill="FFFFFF"/>
          </w:tcPr>
          <w:p>
            <w:pPr>
              <w:spacing w:before="0" w:after="0" w:line="264" w:lineRule="auto"/>
            </w:pPr>
            <w:r/>
            <w:r>
              <w:rPr>
                <w:b/>
              </w:rPr>
              <w:t>Décisions probabilistes</w:t>
            </w:r>
          </w:p>
        </w:tc>
        <w:tc>
          <w:tcPr>
            <w:tcW w:type="dxa" w:w="4986"/>
            <w:vAlign w:val="center"/>
            <w:tcMar>
              <w:top w:w="80" w:type="dxa"/>
              <w:start w:w="100" w:type="dxa"/>
              <w:bottom w:w="80" w:type="dxa"/>
              <w:end w:w="100" w:type="dxa"/>
            </w:tcMar>
            <w:shd w:fill="FFFFFF"/>
          </w:tcPr>
          <w:p>
            <w:pPr>
              <w:spacing w:before="0" w:after="0" w:line="264" w:lineRule="auto"/>
            </w:pPr>
            <w:r/>
            <w:r>
              <w:t xml:space="preserve">L'agent doit maximiser les gains </w:t>
            </w:r>
            <w:r>
              <w:rPr>
                <w:b/>
              </w:rPr>
              <w:t>en moyenne</w:t>
            </w:r>
            <w:r>
              <w:t>, pas en cherchant un résultat certain</w:t>
            </w:r>
          </w:p>
        </w:tc>
      </w:tr>
      <w:tr>
        <w:tc>
          <w:tcPr>
            <w:tcW w:type="dxa" w:w="4986"/>
            <w:vAlign w:val="center"/>
            <w:tcMar>
              <w:top w:w="80" w:type="dxa"/>
              <w:start w:w="100" w:type="dxa"/>
              <w:bottom w:w="80" w:type="dxa"/>
              <w:end w:w="100" w:type="dxa"/>
            </w:tcMar>
            <w:shd w:fill="FFFFFF"/>
          </w:tcPr>
          <w:p>
            <w:pPr>
              <w:spacing w:before="0" w:after="0" w:line="264" w:lineRule="auto"/>
            </w:pPr>
            <w:r/>
            <w:r>
              <w:rPr>
                <w:b/>
              </w:rPr>
              <w:t>Gestion du risque</w:t>
            </w:r>
          </w:p>
        </w:tc>
        <w:tc>
          <w:tcPr>
            <w:tcW w:type="dxa" w:w="4986"/>
            <w:vAlign w:val="center"/>
            <w:tcMar>
              <w:top w:w="80" w:type="dxa"/>
              <w:start w:w="100" w:type="dxa"/>
              <w:bottom w:w="80" w:type="dxa"/>
              <w:end w:w="100" w:type="dxa"/>
            </w:tcMar>
            <w:shd w:fill="FFFFFF"/>
          </w:tcPr>
          <w:p>
            <w:pPr>
              <w:spacing w:before="0" w:after="0" w:line="264" w:lineRule="auto"/>
            </w:pPr>
            <w:r/>
            <w:r>
              <w:t>L'agent doit prendre en compte les probabilités de succès et d'échec</w:t>
            </w:r>
          </w:p>
        </w:tc>
      </w:tr>
    </w:tbl>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dans un environnement stochastique, une même action exécutée dans un même état peut mener à plusieurs résultats possibles. Par exemple, l’agent peut obtenir un résultat favorable avec une certaine probabilité, un résultat neutre avec une autre probabilité, ou un résultat défavorable dans certains cas. L’agent doit donc raisonner en termes d’espérance de récompense et non de certitude absolue.</w:t>
      </w:r>
    </w:p>
    <w:p>
      <w:pPr>
        <w:pBdr>
          <w:bottom w:val="single" w:sz="6" w:space="1" w:color="D1D5DB"/>
        </w:pBdr>
        <w:spacing w:before="60" w:after="100" w:line="276" w:lineRule="auto"/>
      </w:pPr>
      <w:r/>
    </w:p>
    <w:p>
      <w:pPr>
        <w:pStyle w:val="Heading2"/>
        <w:spacing w:before="160" w:after="100" w:line="276" w:lineRule="auto"/>
      </w:pPr>
      <w:r>
        <w:rPr>
          <w:color w:val="1E40AF"/>
        </w:rPr>
        <w:t>Exemples détaillés</w:t>
      </w:r>
    </w:p>
    <w:p>
      <w:pPr>
        <w:spacing w:before="0" w:after="120" w:line="276" w:lineRule="auto"/>
      </w:pPr>
      <w:r>
        <w:rPr>
          <w:b/>
        </w:rPr>
        <w:t>Exemple 1 : Un lancer de dé</w:t>
      </w:r>
      <w:r>
        <w:br/>
        <w:t>- Un agent joue à un jeu où lancer un dé lui permet d'avancer sur un plateau.</w:t>
        <w:br/>
        <w:t>- Même en répétant exactement la même action (« lancer le dé »), il obtiendra un résultat entre 1 et 6, choisi aléatoirement.</w:t>
        <w:br/>
        <w:t xml:space="preserve">- L'environnement est </w:t>
      </w:r>
      <w:r>
        <w:rPr>
          <w:b/>
        </w:rPr>
        <w:t>statique</w:t>
      </w:r>
      <w:r>
        <w:t xml:space="preserve"> (le plateau ne change pas), mais </w:t>
      </w:r>
      <w:r>
        <w:rPr>
          <w:b/>
        </w:rPr>
        <w:t>stochastique</w:t>
      </w:r>
      <w:r>
        <w:t xml:space="preserve"> (les résultats sont imprévisibles).</w:t>
      </w:r>
    </w:p>
    <w:p>
      <w:pPr>
        <w:spacing w:after="120"/>
        <w:ind w:left="454" w:right="113"/>
      </w:pPr>
      <w:r>
        <w:rPr>
          <w:i/>
          <w:color w:val="4B5563"/>
        </w:rPr>
        <w:t>Dans un casino, même en suivant une stratégie parfaite, le hasard influence les gains et les pertes.</w:t>
      </w:r>
    </w:p>
    <w:p>
      <w:pPr>
        <w:spacing w:before="0" w:after="120" w:line="276" w:lineRule="auto"/>
      </w:pPr>
      <w:r>
        <w:rPr>
          <w:b/>
        </w:rPr>
        <w:t>Exemple 2 : Robot de nettoyage avec capteurs défectueux</w:t>
      </w:r>
      <w:r>
        <w:br/>
        <w:t>- Un robot doit nettoyer une pièce, mais son capteur de saleté est parfois défectueux.</w:t>
        <w:br/>
        <w:t>- Il peut croire à tort qu'une zone est propre alors qu'elle est encore sale.</w:t>
        <w:br/>
        <w:t xml:space="preserve">- L'environnement est </w:t>
      </w:r>
      <w:r>
        <w:rPr>
          <w:b/>
        </w:rPr>
        <w:t>stochastique</w:t>
      </w:r>
      <w:r>
        <w:t xml:space="preserve"> car la perception du robot contient une part d'incertitude.</w:t>
      </w:r>
    </w:p>
    <w:p>
      <w:pPr>
        <w:spacing w:after="120"/>
        <w:ind w:left="454" w:right="113"/>
      </w:pPr>
      <w:r>
        <w:rPr>
          <w:i/>
          <w:color w:val="4B5563"/>
        </w:rPr>
        <w:t>Un médecin utilisant un scanner défectueux peut recevoir des résultats faussés, ce qui complique son diagnostic.</w:t>
      </w:r>
    </w:p>
    <w:p>
      <w:pPr>
        <w:spacing w:before="0" w:after="120" w:line="276" w:lineRule="auto"/>
      </w:pPr>
      <w:r>
        <w:rPr>
          <w:b/>
        </w:rPr>
        <w:t>Exemple 3 : Marchés financiers</w:t>
      </w:r>
      <w:r>
        <w:br/>
        <w:t>- Les prix des actions varient en fonction de l'offre, de la demande, des annonces économiques et de facteurs géopolitiques.</w:t>
        <w:br/>
        <w:t>- Même avec une analyse parfaite, l'évolution exacte du prix reste imprévisible.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Type d'environnement</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L'environnement change seul ?</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Les résultats sont aléatoires ?</w:t>
            </w:r>
          </w:p>
        </w:tc>
      </w:tr>
      <w:tr>
        <w:tc>
          <w:tcPr>
            <w:tcW w:type="dxa" w:w="3324"/>
            <w:vAlign w:val="center"/>
            <w:tcMar>
              <w:top w:w="80" w:type="dxa"/>
              <w:start w:w="100" w:type="dxa"/>
              <w:bottom w:w="80" w:type="dxa"/>
              <w:end w:w="100" w:type="dxa"/>
            </w:tcMar>
            <w:shd w:fill="FFFFFF"/>
          </w:tcPr>
          <w:p>
            <w:pPr>
              <w:spacing w:before="0" w:after="0" w:line="264" w:lineRule="auto"/>
            </w:pPr>
            <w:r/>
            <w:r>
              <w:rPr>
                <w:b/>
              </w:rPr>
              <w:t>Statique + Déterministe</w:t>
            </w:r>
          </w:p>
        </w:tc>
        <w:tc>
          <w:tcPr>
            <w:tcW w:type="dxa" w:w="3324"/>
            <w:vAlign w:val="center"/>
            <w:tcMar>
              <w:top w:w="80" w:type="dxa"/>
              <w:start w:w="100" w:type="dxa"/>
              <w:bottom w:w="80" w:type="dxa"/>
              <w:end w:w="100" w:type="dxa"/>
            </w:tcMar>
            <w:shd w:fill="FFFFFF"/>
          </w:tcPr>
          <w:p>
            <w:pPr>
              <w:spacing w:before="0" w:after="0" w:line="264" w:lineRule="auto"/>
            </w:pPr>
            <w:r/>
            <w:r>
              <w:t>Non</w:t>
            </w:r>
          </w:p>
        </w:tc>
        <w:tc>
          <w:tcPr>
            <w:tcW w:type="dxa" w:w="3324"/>
            <w:vAlign w:val="center"/>
            <w:tcMar>
              <w:top w:w="80" w:type="dxa"/>
              <w:start w:w="100" w:type="dxa"/>
              <w:bottom w:w="80" w:type="dxa"/>
              <w:end w:w="100" w:type="dxa"/>
            </w:tcMar>
            <w:shd w:fill="FFFFFF"/>
          </w:tcPr>
          <w:p>
            <w:pPr>
              <w:spacing w:before="0" w:after="0" w:line="264" w:lineRule="auto"/>
            </w:pPr>
            <w:r/>
            <w:r>
              <w:t>Non</w:t>
            </w:r>
          </w:p>
        </w:tc>
      </w:tr>
      <w:tr>
        <w:tc>
          <w:tcPr>
            <w:tcW w:type="dxa" w:w="3324"/>
            <w:vAlign w:val="center"/>
            <w:tcMar>
              <w:top w:w="80" w:type="dxa"/>
              <w:start w:w="100" w:type="dxa"/>
              <w:bottom w:w="80" w:type="dxa"/>
              <w:end w:w="100" w:type="dxa"/>
            </w:tcMar>
            <w:shd w:fill="FFFFFF"/>
          </w:tcPr>
          <w:p>
            <w:pPr>
              <w:spacing w:before="0" w:after="0" w:line="264" w:lineRule="auto"/>
            </w:pPr>
            <w:r/>
            <w:r>
              <w:rPr>
                <w:b/>
              </w:rPr>
              <w:t>Statique + Stochastique</w:t>
            </w:r>
          </w:p>
        </w:tc>
        <w:tc>
          <w:tcPr>
            <w:tcW w:type="dxa" w:w="3324"/>
            <w:vAlign w:val="center"/>
            <w:tcMar>
              <w:top w:w="80" w:type="dxa"/>
              <w:start w:w="100" w:type="dxa"/>
              <w:bottom w:w="80" w:type="dxa"/>
              <w:end w:w="100" w:type="dxa"/>
            </w:tcMar>
            <w:shd w:fill="FFFFFF"/>
          </w:tcPr>
          <w:p>
            <w:pPr>
              <w:spacing w:before="0" w:after="0" w:line="264" w:lineRule="auto"/>
            </w:pPr>
            <w:r/>
            <w:r>
              <w:t>Non</w:t>
            </w:r>
          </w:p>
        </w:tc>
        <w:tc>
          <w:tcPr>
            <w:tcW w:type="dxa" w:w="3324"/>
            <w:vAlign w:val="center"/>
            <w:tcMar>
              <w:top w:w="80" w:type="dxa"/>
              <w:start w:w="100" w:type="dxa"/>
              <w:bottom w:w="80" w:type="dxa"/>
              <w:end w:w="100" w:type="dxa"/>
            </w:tcMar>
            <w:shd w:fill="FFFFFF"/>
          </w:tcPr>
          <w:p>
            <w:pPr>
              <w:spacing w:before="0" w:after="0" w:line="264" w:lineRule="auto"/>
            </w:pPr>
            <w:r/>
            <w:r>
              <w:t>Oui</w:t>
            </w:r>
          </w:p>
        </w:tc>
      </w:tr>
      <w:tr>
        <w:tc>
          <w:tcPr>
            <w:tcW w:type="dxa" w:w="3324"/>
            <w:vAlign w:val="center"/>
            <w:tcMar>
              <w:top w:w="80" w:type="dxa"/>
              <w:start w:w="100" w:type="dxa"/>
              <w:bottom w:w="80" w:type="dxa"/>
              <w:end w:w="100" w:type="dxa"/>
            </w:tcMar>
            <w:shd w:fill="FFFFFF"/>
          </w:tcPr>
          <w:p>
            <w:pPr>
              <w:spacing w:before="0" w:after="0" w:line="264" w:lineRule="auto"/>
            </w:pPr>
            <w:r/>
            <w:r>
              <w:rPr>
                <w:b/>
              </w:rPr>
              <w:t>Dynamique + Déterministe</w:t>
            </w:r>
          </w:p>
        </w:tc>
        <w:tc>
          <w:tcPr>
            <w:tcW w:type="dxa" w:w="3324"/>
            <w:vAlign w:val="center"/>
            <w:tcMar>
              <w:top w:w="80" w:type="dxa"/>
              <w:start w:w="100" w:type="dxa"/>
              <w:bottom w:w="80" w:type="dxa"/>
              <w:end w:w="100" w:type="dxa"/>
            </w:tcMar>
            <w:shd w:fill="FFFFFF"/>
          </w:tcPr>
          <w:p>
            <w:pPr>
              <w:spacing w:before="0" w:after="0" w:line="264" w:lineRule="auto"/>
            </w:pPr>
            <w:r/>
            <w:r>
              <w:t>Oui</w:t>
            </w:r>
          </w:p>
        </w:tc>
        <w:tc>
          <w:tcPr>
            <w:tcW w:type="dxa" w:w="3324"/>
            <w:vAlign w:val="center"/>
            <w:tcMar>
              <w:top w:w="80" w:type="dxa"/>
              <w:start w:w="100" w:type="dxa"/>
              <w:bottom w:w="80" w:type="dxa"/>
              <w:end w:w="100" w:type="dxa"/>
            </w:tcMar>
            <w:shd w:fill="FFFFFF"/>
          </w:tcPr>
          <w:p>
            <w:pPr>
              <w:spacing w:before="0" w:after="0" w:line="264" w:lineRule="auto"/>
            </w:pPr>
            <w:r/>
            <w:r>
              <w:t>Non</w:t>
            </w:r>
          </w:p>
        </w:tc>
      </w:tr>
      <w:tr>
        <w:tc>
          <w:tcPr>
            <w:tcW w:type="dxa" w:w="3324"/>
            <w:vAlign w:val="center"/>
            <w:tcMar>
              <w:top w:w="80" w:type="dxa"/>
              <w:start w:w="100" w:type="dxa"/>
              <w:bottom w:w="80" w:type="dxa"/>
              <w:end w:w="100" w:type="dxa"/>
            </w:tcMar>
            <w:shd w:fill="FFFFFF"/>
          </w:tcPr>
          <w:p>
            <w:pPr>
              <w:spacing w:before="0" w:after="0" w:line="264" w:lineRule="auto"/>
            </w:pPr>
            <w:r/>
            <w:r>
              <w:rPr>
                <w:b/>
              </w:rPr>
              <w:t>Dynamique + Stochastique</w:t>
            </w:r>
          </w:p>
        </w:tc>
        <w:tc>
          <w:tcPr>
            <w:tcW w:type="dxa" w:w="3324"/>
            <w:vAlign w:val="center"/>
            <w:tcMar>
              <w:top w:w="80" w:type="dxa"/>
              <w:start w:w="100" w:type="dxa"/>
              <w:bottom w:w="80" w:type="dxa"/>
              <w:end w:w="100" w:type="dxa"/>
            </w:tcMar>
            <w:shd w:fill="FFFFFF"/>
          </w:tcPr>
          <w:p>
            <w:pPr>
              <w:spacing w:before="0" w:after="0" w:line="264" w:lineRule="auto"/>
            </w:pPr>
            <w:r/>
            <w:r>
              <w:t>Oui</w:t>
            </w:r>
          </w:p>
        </w:tc>
        <w:tc>
          <w:tcPr>
            <w:tcW w:type="dxa" w:w="3324"/>
            <w:vAlign w:val="center"/>
            <w:tcMar>
              <w:top w:w="80" w:type="dxa"/>
              <w:start w:w="100" w:type="dxa"/>
              <w:bottom w:w="80" w:type="dxa"/>
              <w:end w:w="100" w:type="dxa"/>
            </w:tcMar>
            <w:shd w:fill="FFFFFF"/>
          </w:tcPr>
          <w:p>
            <w:pPr>
              <w:spacing w:before="0" w:after="0" w:line="264" w:lineRule="auto"/>
            </w:pPr>
            <w:r/>
            <w:r>
              <w:t>Oui</w:t>
            </w:r>
          </w:p>
        </w:tc>
      </w:tr>
    </w:tbl>
    <w:p/>
    <w:p>
      <w:pPr>
        <w:pBdr>
          <w:bottom w:val="single" w:sz="6" w:space="1" w:color="D1D5DB"/>
        </w:pBdr>
        <w:spacing w:before="60" w:after="100" w:line="276" w:lineRule="auto"/>
      </w:pPr>
      <w:r/>
    </w:p>
    <w:p>
      <w:pPr>
        <w:pStyle w:val="Heading1"/>
        <w:spacing w:before="160" w:after="160" w:line="276" w:lineRule="auto"/>
      </w:pPr>
      <w:r>
        <w:rPr>
          <w:color w:val="1D4ED8"/>
        </w:rPr>
        <w:t>5 — Environnement Non-Déterministe</w:t>
      </w:r>
    </w:p>
    <w:p>
      <w:pPr>
        <w:spacing w:before="0" w:after="120" w:line="276" w:lineRule="auto"/>
      </w:pPr>
      <w:r>
        <w:t xml:space="preserve">Dans un </w:t>
      </w:r>
      <w:r>
        <w:rPr>
          <w:b/>
        </w:rPr>
        <w:t>environnement non-déterministe</w:t>
      </w:r>
      <w:r>
        <w:t xml:space="preserve">, une </w:t>
      </w:r>
      <w:r>
        <w:rPr>
          <w:b/>
        </w:rPr>
        <w:t>même action</w:t>
      </w:r>
      <w:r>
        <w:t xml:space="preserve"> peut </w:t>
      </w:r>
      <w:r>
        <w:rPr>
          <w:b/>
        </w:rPr>
        <w:t>mener à plusieurs résultats différents</w:t>
      </w:r>
      <w:r>
        <w:t xml:space="preserve"> en fonction de facteurs invisibles ou non observables par l'agent. La distinction avec le stochastique est subtile mais importante :</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Aspect</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Stochastique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Non-Déterministe</w:t>
            </w:r>
          </w:p>
        </w:tc>
      </w:tr>
      <w:tr>
        <w:tc>
          <w:tcPr>
            <w:tcW w:type="dxa" w:w="3324"/>
            <w:vAlign w:val="center"/>
            <w:tcMar>
              <w:top w:w="80" w:type="dxa"/>
              <w:start w:w="100" w:type="dxa"/>
              <w:bottom w:w="80" w:type="dxa"/>
              <w:end w:w="100" w:type="dxa"/>
            </w:tcMar>
            <w:shd w:fill="FFFFFF"/>
          </w:tcPr>
          <w:p>
            <w:pPr>
              <w:spacing w:before="0" w:after="0" w:line="264" w:lineRule="auto"/>
            </w:pPr>
            <w:r/>
            <w:r>
              <w:rPr>
                <w:b/>
              </w:rPr>
              <w:t>Source de variabilité</w:t>
            </w:r>
          </w:p>
        </w:tc>
        <w:tc>
          <w:tcPr>
            <w:tcW w:type="dxa" w:w="3324"/>
            <w:vAlign w:val="center"/>
            <w:tcMar>
              <w:top w:w="80" w:type="dxa"/>
              <w:start w:w="100" w:type="dxa"/>
              <w:bottom w:w="80" w:type="dxa"/>
              <w:end w:w="100" w:type="dxa"/>
            </w:tcMar>
            <w:shd w:fill="FFFFFF"/>
          </w:tcPr>
          <w:p>
            <w:pPr>
              <w:spacing w:before="0" w:after="0" w:line="264" w:lineRule="auto"/>
            </w:pPr>
            <w:r/>
            <w:r>
              <w:t>Hasard probabiliste (distributions connues)</w:t>
            </w:r>
          </w:p>
        </w:tc>
        <w:tc>
          <w:tcPr>
            <w:tcW w:type="dxa" w:w="3324"/>
            <w:vAlign w:val="center"/>
            <w:tcMar>
              <w:top w:w="80" w:type="dxa"/>
              <w:start w:w="100" w:type="dxa"/>
              <w:bottom w:w="80" w:type="dxa"/>
              <w:end w:w="100" w:type="dxa"/>
            </w:tcMar>
            <w:shd w:fill="FFFFFF"/>
          </w:tcPr>
          <w:p>
            <w:pPr>
              <w:spacing w:before="0" w:after="0" w:line="264" w:lineRule="auto"/>
            </w:pPr>
            <w:r/>
            <w:r>
              <w:t>Facteurs cachés ou règles complexes (sans forcément de hasard pur)</w:t>
            </w:r>
          </w:p>
        </w:tc>
      </w:tr>
      <w:tr>
        <w:tc>
          <w:tcPr>
            <w:tcW w:type="dxa" w:w="3324"/>
            <w:vAlign w:val="center"/>
            <w:tcMar>
              <w:top w:w="80" w:type="dxa"/>
              <w:start w:w="100" w:type="dxa"/>
              <w:bottom w:w="80" w:type="dxa"/>
              <w:end w:w="100" w:type="dxa"/>
            </w:tcMar>
            <w:shd w:fill="FFFFFF"/>
          </w:tcPr>
          <w:p>
            <w:pPr>
              <w:spacing w:before="0" w:after="0" w:line="264" w:lineRule="auto"/>
            </w:pPr>
            <w:r/>
            <w:r>
              <w:rPr>
                <w:b/>
              </w:rPr>
              <w:t>Modélisation</w:t>
            </w:r>
          </w:p>
        </w:tc>
        <w:tc>
          <w:tcPr>
            <w:tcW w:type="dxa" w:w="3324"/>
            <w:vAlign w:val="center"/>
            <w:tcMar>
              <w:top w:w="80" w:type="dxa"/>
              <w:start w:w="100" w:type="dxa"/>
              <w:bottom w:w="80" w:type="dxa"/>
              <w:end w:w="100" w:type="dxa"/>
            </w:tcMar>
            <w:shd w:fill="FFFFFF"/>
          </w:tcPr>
          <w:p>
            <w:pPr>
              <w:spacing w:before="0" w:after="0" w:line="264" w:lineRule="auto"/>
            </w:pPr>
            <w:r/>
            <w:r>
              <w:t>L'agent connaît P(s'</w:t>
            </w:r>
          </w:p>
        </w:tc>
        <w:tc>
          <w:tcPr>
            <w:tcW w:type="dxa" w:w="3324"/>
            <w:vAlign w:val="center"/>
            <w:tcMar>
              <w:top w:w="80" w:type="dxa"/>
              <w:start w:w="100" w:type="dxa"/>
              <w:bottom w:w="80" w:type="dxa"/>
              <w:end w:w="100" w:type="dxa"/>
            </w:tcMar>
            <w:shd w:fill="FFFFFF"/>
          </w:tcPr>
          <w:p>
            <w:pPr>
              <w:spacing w:before="0" w:after="0" w:line="264" w:lineRule="auto"/>
            </w:pPr>
            <w:r/>
            <w:r>
              <w:t>s,a)</w:t>
            </w:r>
          </w:p>
        </w:tc>
      </w:tr>
      <w:tr>
        <w:tc>
          <w:tcPr>
            <w:tcW w:type="dxa" w:w="3324"/>
            <w:vAlign w:val="center"/>
            <w:tcMar>
              <w:top w:w="80" w:type="dxa"/>
              <w:start w:w="100" w:type="dxa"/>
              <w:bottom w:w="80" w:type="dxa"/>
              <w:end w:w="100" w:type="dxa"/>
            </w:tcMar>
            <w:shd w:fill="FFFFFF"/>
          </w:tcPr>
          <w:p>
            <w:pPr>
              <w:spacing w:before="0" w:after="0" w:line="264" w:lineRule="auto"/>
            </w:pPr>
            <w:r/>
            <w:r>
              <w:rPr>
                <w:b/>
              </w:rPr>
              <w:t>Exemples</w:t>
            </w:r>
          </w:p>
        </w:tc>
        <w:tc>
          <w:tcPr>
            <w:tcW w:type="dxa" w:w="3324"/>
            <w:vAlign w:val="center"/>
            <w:tcMar>
              <w:top w:w="80" w:type="dxa"/>
              <w:start w:w="100" w:type="dxa"/>
              <w:bottom w:w="80" w:type="dxa"/>
              <w:end w:w="100" w:type="dxa"/>
            </w:tcMar>
            <w:shd w:fill="FFFFFF"/>
          </w:tcPr>
          <w:p>
            <w:pPr>
              <w:spacing w:before="0" w:after="0" w:line="264" w:lineRule="auto"/>
            </w:pPr>
            <w:r/>
            <w:r>
              <w:t>Lancer de dés, capteurs bruyants</w:t>
            </w:r>
          </w:p>
        </w:tc>
        <w:tc>
          <w:tcPr>
            <w:tcW w:type="dxa" w:w="3324"/>
            <w:vAlign w:val="center"/>
            <w:tcMar>
              <w:top w:w="80" w:type="dxa"/>
              <w:start w:w="100" w:type="dxa"/>
              <w:bottom w:w="80" w:type="dxa"/>
              <w:end w:w="100" w:type="dxa"/>
            </w:tcMar>
            <w:shd w:fill="FFFFFF"/>
          </w:tcPr>
          <w:p>
            <w:pPr>
              <w:spacing w:before="0" w:after="0" w:line="264" w:lineRule="auto"/>
            </w:pPr>
            <w:r/>
            <w:r>
              <w:t>Comportement humain imprévisible, règles complexes cachées</w:t>
            </w:r>
          </w:p>
        </w:tc>
      </w:tr>
    </w:tbl>
    <w:p/>
    <w:p>
      <w:pPr>
        <w:spacing w:after="120"/>
        <w:ind w:left="454" w:right="113"/>
      </w:pPr>
      <w:r>
        <w:rPr>
          <w:i/>
          <w:color w:val="4B5563"/>
        </w:rPr>
        <w:t>Exemple du quotidien : Commander un taxi à l'aéroport. Selon la disponibilité des chauffeurs, le temps d'attente peut être de 2 minutes ou 20 minutes, sans que vous puissiez le prévoir avec certitude.</w:t>
      </w:r>
    </w:p>
    <w:p>
      <w:pPr>
        <w:spacing w:before="0" w:after="120" w:line="276" w:lineRule="auto"/>
      </w:pPr>
      <w:r>
        <w:rPr>
          <w:b/>
        </w:rPr>
        <w:t>Cas d'usage en IA :</w:t>
      </w:r>
      <w:r>
        <w:t xml:space="preserve"> Un assistant virtuel qui recommande des films. Deux utilisateurs avec des profils similaires peuvent obtenir des recommandations différentes, car des facteurs invisibles (historique caché, préférences changeantes) influencent les résultats.</w:t>
      </w:r>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dans un environnement non-déterministe, une même action peut produire plusieurs issues parce que certains facteurs importants ne sont pas observables ou ne sont pas modélisés précisément. L’agent doit alors envisager plusieurs scénarios possibles, comme une attente courte, une attente longue, ou même l’échec complet de l’action. La stratégie consiste donc à anticiper des résultats multiples plutôt qu’à supposer une transition unique.</w:t>
      </w:r>
    </w:p>
    <w:p>
      <w:pPr>
        <w:spacing w:before="0" w:after="120" w:line="276" w:lineRule="auto"/>
      </w:pPr>
      <w:r>
        <w:rPr>
          <w:b/>
        </w:rPr>
        <w:t>Stratégie de l'agent :</w:t>
      </w:r>
      <w:r>
        <w:t xml:space="preserve"> En environnement non-déterministe, l'agent doit </w:t>
      </w:r>
      <w:r>
        <w:rPr>
          <w:b/>
        </w:rPr>
        <w:t>évaluer et anticiper différents scénarios potentiels</w:t>
      </w:r>
      <w:r>
        <w:t xml:space="preserve"> avant d'agir — il ne peut pas se contenter d'une stratégie unique et figée.</w:t>
      </w:r>
    </w:p>
    <w:p>
      <w:pPr>
        <w:pBdr>
          <w:bottom w:val="single" w:sz="6" w:space="1" w:color="D1D5DB"/>
        </w:pBdr>
        <w:spacing w:before="60" w:after="100" w:line="276" w:lineRule="auto"/>
      </w:pPr>
      <w:r/>
    </w:p>
    <w:p>
      <w:pPr>
        <w:pStyle w:val="Heading1"/>
        <w:spacing w:before="160" w:after="160" w:line="276" w:lineRule="auto"/>
      </w:pPr>
      <w:r>
        <w:rPr>
          <w:color w:val="1D4ED8"/>
        </w:rPr>
        <w:t>6 — Environnement Déterministe</w:t>
      </w:r>
    </w:p>
    <w:p>
      <w:pPr>
        <w:spacing w:before="0" w:after="120" w:line="276" w:lineRule="auto"/>
      </w:pPr>
      <w:r>
        <w:t xml:space="preserve">Un </w:t>
      </w:r>
      <w:r>
        <w:rPr>
          <w:b/>
        </w:rPr>
        <w:t>environnement déterministe</w:t>
      </w:r>
      <w:r>
        <w:t xml:space="preserve"> garantit que la </w:t>
      </w:r>
      <w:r>
        <w:rPr>
          <w:b/>
        </w:rPr>
        <w:t>même action dans le même état mène toujours au même résultat</w:t>
      </w:r>
      <w:r>
        <w:t>. Il n'y a pas de hasard — la transition P(s'|s,a) = 1 pour un seul état suivant s'.</w:t>
      </w:r>
    </w:p>
    <w:p>
      <w:pPr>
        <w:spacing w:after="120"/>
        <w:ind w:left="454" w:right="113"/>
      </w:pPr>
      <w:r>
        <w:rPr>
          <w:i/>
          <w:color w:val="4B5563"/>
        </w:rPr>
        <w:t>Exemple du quotidien : Un jeu d'échecs standard. Si les deux joueurs répètent exactement les mêmes coups, la partie évolue toujours de façon identique.</w:t>
      </w:r>
    </w:p>
    <w:p>
      <w:pPr>
        <w:pStyle w:val="Heading3"/>
        <w:spacing w:before="120" w:after="80" w:line="276" w:lineRule="auto"/>
      </w:pPr>
      <w:r>
        <w:rPr>
          <w:color w:val="374151"/>
        </w:rPr>
        <w:t>Avantages pour l'apprentissage RL :</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80" w:type="dxa"/>
              <w:start w:w="100" w:type="dxa"/>
              <w:bottom w:w="80" w:type="dxa"/>
              <w:end w:w="100" w:type="dxa"/>
            </w:tcMar>
            <w:shd w:fill="DBEAFE"/>
          </w:tcPr>
          <w:p>
            <w:pPr>
              <w:spacing w:before="0" w:after="0" w:line="264" w:lineRule="auto"/>
            </w:pPr>
            <w:r>
              <w:rPr>
                <w:b/>
              </w:rPr>
            </w:r>
            <w:r>
              <w:rPr>
                <w:b/>
              </w:rPr>
              <w:t>Avantage</w:t>
            </w:r>
          </w:p>
        </w:tc>
        <w:tc>
          <w:tcPr>
            <w:tcW w:type="dxa" w:w="4986"/>
            <w:vAlign w:val="center"/>
            <w:tcMar>
              <w:top w:w="80" w:type="dxa"/>
              <w:start w:w="100" w:type="dxa"/>
              <w:bottom w:w="80" w:type="dxa"/>
              <w:end w:w="100" w:type="dxa"/>
            </w:tcMar>
            <w:shd w:fill="DBEAFE"/>
          </w:tcPr>
          <w:p>
            <w:pPr>
              <w:spacing w:before="0" w:after="0" w:line="264" w:lineRule="auto"/>
            </w:pPr>
            <w:r>
              <w:rPr>
                <w:b/>
              </w:rPr>
            </w:r>
            <w:r>
              <w:rPr>
                <w:b/>
              </w:rPr>
              <w:t>Description</w:t>
            </w:r>
          </w:p>
        </w:tc>
      </w:tr>
      <w:tr>
        <w:tc>
          <w:tcPr>
            <w:tcW w:type="dxa" w:w="4986"/>
            <w:vAlign w:val="center"/>
            <w:tcMar>
              <w:top w:w="80" w:type="dxa"/>
              <w:start w:w="100" w:type="dxa"/>
              <w:bottom w:w="80" w:type="dxa"/>
              <w:end w:w="100" w:type="dxa"/>
            </w:tcMar>
            <w:shd w:fill="FFFFFF"/>
          </w:tcPr>
          <w:p>
            <w:pPr>
              <w:spacing w:before="0" w:after="0" w:line="264" w:lineRule="auto"/>
            </w:pPr>
            <w:r/>
            <w:r>
              <w:rPr>
                <w:b/>
              </w:rPr>
              <w:t>Convergence garantie</w:t>
            </w:r>
          </w:p>
        </w:tc>
        <w:tc>
          <w:tcPr>
            <w:tcW w:type="dxa" w:w="4986"/>
            <w:vAlign w:val="center"/>
            <w:tcMar>
              <w:top w:w="80" w:type="dxa"/>
              <w:start w:w="100" w:type="dxa"/>
              <w:bottom w:w="80" w:type="dxa"/>
              <w:end w:w="100" w:type="dxa"/>
            </w:tcMar>
            <w:shd w:fill="FFFFFF"/>
          </w:tcPr>
          <w:p>
            <w:pPr>
              <w:spacing w:before="0" w:after="0" w:line="264" w:lineRule="auto"/>
            </w:pPr>
            <w:r/>
            <w:r>
              <w:t>L'agent peut apprendre une politique parfaite avec suffisamment d'expériences</w:t>
            </w:r>
          </w:p>
        </w:tc>
      </w:tr>
      <w:tr>
        <w:tc>
          <w:tcPr>
            <w:tcW w:type="dxa" w:w="4986"/>
            <w:vAlign w:val="center"/>
            <w:tcMar>
              <w:top w:w="80" w:type="dxa"/>
              <w:start w:w="100" w:type="dxa"/>
              <w:bottom w:w="80" w:type="dxa"/>
              <w:end w:w="100" w:type="dxa"/>
            </w:tcMar>
            <w:shd w:fill="FFFFFF"/>
          </w:tcPr>
          <w:p>
            <w:pPr>
              <w:spacing w:before="0" w:after="0" w:line="264" w:lineRule="auto"/>
            </w:pPr>
            <w:r/>
            <w:r>
              <w:rPr>
                <w:b/>
              </w:rPr>
              <w:t>Pas de bruit</w:t>
            </w:r>
          </w:p>
        </w:tc>
        <w:tc>
          <w:tcPr>
            <w:tcW w:type="dxa" w:w="4986"/>
            <w:vAlign w:val="center"/>
            <w:tcMar>
              <w:top w:w="80" w:type="dxa"/>
              <w:start w:w="100" w:type="dxa"/>
              <w:bottom w:w="80" w:type="dxa"/>
              <w:end w:w="100" w:type="dxa"/>
            </w:tcMar>
            <w:shd w:fill="FFFFFF"/>
          </w:tcPr>
          <w:p>
            <w:pPr>
              <w:spacing w:before="0" w:after="0" w:line="264" w:lineRule="auto"/>
            </w:pPr>
            <w:r/>
            <w:r>
              <w:t>Les signaux de récompense sont fiables et stables</w:t>
            </w:r>
          </w:p>
        </w:tc>
      </w:tr>
      <w:tr>
        <w:tc>
          <w:tcPr>
            <w:tcW w:type="dxa" w:w="4986"/>
            <w:vAlign w:val="center"/>
            <w:tcMar>
              <w:top w:w="80" w:type="dxa"/>
              <w:start w:w="100" w:type="dxa"/>
              <w:bottom w:w="80" w:type="dxa"/>
              <w:end w:w="100" w:type="dxa"/>
            </w:tcMar>
            <w:shd w:fill="FFFFFF"/>
          </w:tcPr>
          <w:p>
            <w:pPr>
              <w:spacing w:before="0" w:after="0" w:line="264" w:lineRule="auto"/>
            </w:pPr>
            <w:r/>
            <w:r>
              <w:rPr>
                <w:b/>
              </w:rPr>
              <w:t>Planification précise</w:t>
            </w:r>
          </w:p>
        </w:tc>
        <w:tc>
          <w:tcPr>
            <w:tcW w:type="dxa" w:w="4986"/>
            <w:vAlign w:val="center"/>
            <w:tcMar>
              <w:top w:w="80" w:type="dxa"/>
              <w:start w:w="100" w:type="dxa"/>
              <w:bottom w:w="80" w:type="dxa"/>
              <w:end w:w="100" w:type="dxa"/>
            </w:tcMar>
            <w:shd w:fill="FFFFFF"/>
          </w:tcPr>
          <w:p>
            <w:pPr>
              <w:spacing w:before="0" w:after="0" w:line="264" w:lineRule="auto"/>
            </w:pPr>
            <w:r/>
            <w:r>
              <w:t>L'agent peut simuler des trajectoires futures avec certitude</w:t>
            </w:r>
          </w:p>
        </w:tc>
      </w:tr>
      <w:tr>
        <w:tc>
          <w:tcPr>
            <w:tcW w:type="dxa" w:w="4986"/>
            <w:vAlign w:val="center"/>
            <w:tcMar>
              <w:top w:w="80" w:type="dxa"/>
              <w:start w:w="100" w:type="dxa"/>
              <w:bottom w:w="80" w:type="dxa"/>
              <w:end w:w="100" w:type="dxa"/>
            </w:tcMar>
            <w:shd w:fill="FFFFFF"/>
          </w:tcPr>
          <w:p>
            <w:pPr>
              <w:spacing w:before="0" w:after="0" w:line="264" w:lineRule="auto"/>
            </w:pPr>
            <w:r/>
            <w:r>
              <w:rPr>
                <w:b/>
              </w:rPr>
              <w:t>Interprétabilité</w:t>
            </w:r>
          </w:p>
        </w:tc>
        <w:tc>
          <w:tcPr>
            <w:tcW w:type="dxa" w:w="4986"/>
            <w:vAlign w:val="center"/>
            <w:tcMar>
              <w:top w:w="80" w:type="dxa"/>
              <w:start w:w="100" w:type="dxa"/>
              <w:bottom w:w="80" w:type="dxa"/>
              <w:end w:w="100" w:type="dxa"/>
            </w:tcMar>
            <w:shd w:fill="FFFFFF"/>
          </w:tcPr>
          <w:p>
            <w:pPr>
              <w:spacing w:before="0" w:after="0" w:line="264" w:lineRule="auto"/>
            </w:pPr>
            <w:r/>
            <w:r>
              <w:t>Il est plus facile de comprendre pourquoi l'agent prend une décision</w:t>
            </w:r>
          </w:p>
        </w:tc>
      </w:tr>
    </w:tbl>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dans un environnement déterministe, un état donné combiné à une action donnée conduit toujours au même état suivant et à la même récompense. Les transitions sont stables, reproductibles et entièrement prévisibles. L’agent peut donc planifier avec précision et apprendre une politique optimale sans avoir à gérer de bruit aléatoire.</w:t>
      </w:r>
    </w:p>
    <w:p>
      <w:pPr>
        <w:pStyle w:val="Heading3"/>
        <w:spacing w:before="120" w:after="80" w:line="276" w:lineRule="auto"/>
      </w:pPr>
      <w:r>
        <w:rPr>
          <w:color w:val="374151"/>
        </w:rPr>
        <w:t>Exemples :</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Domaine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Exemple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Pourquoi déterministe ?</w:t>
            </w:r>
          </w:p>
        </w:tc>
      </w:tr>
      <w:tr>
        <w:tc>
          <w:tcPr>
            <w:tcW w:type="dxa" w:w="3324"/>
            <w:vAlign w:val="center"/>
            <w:tcMar>
              <w:top w:w="80" w:type="dxa"/>
              <w:start w:w="100" w:type="dxa"/>
              <w:bottom w:w="80" w:type="dxa"/>
              <w:end w:w="100" w:type="dxa"/>
            </w:tcMar>
            <w:shd w:fill="FFFFFF"/>
          </w:tcPr>
          <w:p>
            <w:pPr>
              <w:spacing w:before="0" w:after="0" w:line="264" w:lineRule="auto"/>
            </w:pPr>
            <w:r/>
            <w:r>
              <w:t>Jeux</w:t>
            </w:r>
          </w:p>
        </w:tc>
        <w:tc>
          <w:tcPr>
            <w:tcW w:type="dxa" w:w="3324"/>
            <w:vAlign w:val="center"/>
            <w:tcMar>
              <w:top w:w="80" w:type="dxa"/>
              <w:start w:w="100" w:type="dxa"/>
              <w:bottom w:w="80" w:type="dxa"/>
              <w:end w:w="100" w:type="dxa"/>
            </w:tcMar>
            <w:shd w:fill="FFFFFF"/>
          </w:tcPr>
          <w:p>
            <w:pPr>
              <w:spacing w:before="0" w:after="0" w:line="264" w:lineRule="auto"/>
            </w:pPr>
            <w:r/>
            <w:r>
              <w:t>Échecs, Go, Sudoku</w:t>
            </w:r>
          </w:p>
        </w:tc>
        <w:tc>
          <w:tcPr>
            <w:tcW w:type="dxa" w:w="3324"/>
            <w:vAlign w:val="center"/>
            <w:tcMar>
              <w:top w:w="80" w:type="dxa"/>
              <w:start w:w="100" w:type="dxa"/>
              <w:bottom w:w="80" w:type="dxa"/>
              <w:end w:w="100" w:type="dxa"/>
            </w:tcMar>
            <w:shd w:fill="FFFFFF"/>
          </w:tcPr>
          <w:p>
            <w:pPr>
              <w:spacing w:before="0" w:after="0" w:line="264" w:lineRule="auto"/>
            </w:pPr>
            <w:r/>
            <w:r>
              <w:t>Mêmes coups → même évolution</w:t>
            </w:r>
          </w:p>
        </w:tc>
      </w:tr>
      <w:tr>
        <w:tc>
          <w:tcPr>
            <w:tcW w:type="dxa" w:w="3324"/>
            <w:vAlign w:val="center"/>
            <w:tcMar>
              <w:top w:w="80" w:type="dxa"/>
              <w:start w:w="100" w:type="dxa"/>
              <w:bottom w:w="80" w:type="dxa"/>
              <w:end w:w="100" w:type="dxa"/>
            </w:tcMar>
            <w:shd w:fill="FFFFFF"/>
          </w:tcPr>
          <w:p>
            <w:pPr>
              <w:spacing w:before="0" w:after="0" w:line="264" w:lineRule="auto"/>
            </w:pPr>
            <w:r/>
            <w:r>
              <w:t>Robotique simple</w:t>
            </w:r>
          </w:p>
        </w:tc>
        <w:tc>
          <w:tcPr>
            <w:tcW w:type="dxa" w:w="3324"/>
            <w:vAlign w:val="center"/>
            <w:tcMar>
              <w:top w:w="80" w:type="dxa"/>
              <w:start w:w="100" w:type="dxa"/>
              <w:bottom w:w="80" w:type="dxa"/>
              <w:end w:w="100" w:type="dxa"/>
            </w:tcMar>
            <w:shd w:fill="FFFFFF"/>
          </w:tcPr>
          <w:p>
            <w:pPr>
              <w:spacing w:before="0" w:after="0" w:line="264" w:lineRule="auto"/>
            </w:pPr>
            <w:r/>
            <w:r>
              <w:t>Robot sur tapis de production fixe</w:t>
            </w:r>
          </w:p>
        </w:tc>
        <w:tc>
          <w:tcPr>
            <w:tcW w:type="dxa" w:w="3324"/>
            <w:vAlign w:val="center"/>
            <w:tcMar>
              <w:top w:w="80" w:type="dxa"/>
              <w:start w:w="100" w:type="dxa"/>
              <w:bottom w:w="80" w:type="dxa"/>
              <w:end w:w="100" w:type="dxa"/>
            </w:tcMar>
            <w:shd w:fill="FFFFFF"/>
          </w:tcPr>
          <w:p>
            <w:pPr>
              <w:spacing w:before="0" w:after="0" w:line="264" w:lineRule="auto"/>
            </w:pPr>
            <w:r/>
            <w:r>
              <w:t>Chaque commande produit le même mouvement</w:t>
            </w:r>
          </w:p>
        </w:tc>
      </w:tr>
      <w:tr>
        <w:tc>
          <w:tcPr>
            <w:tcW w:type="dxa" w:w="3324"/>
            <w:vAlign w:val="center"/>
            <w:tcMar>
              <w:top w:w="80" w:type="dxa"/>
              <w:start w:w="100" w:type="dxa"/>
              <w:bottom w:w="80" w:type="dxa"/>
              <w:end w:w="100" w:type="dxa"/>
            </w:tcMar>
            <w:shd w:fill="FFFFFF"/>
          </w:tcPr>
          <w:p>
            <w:pPr>
              <w:spacing w:before="0" w:after="0" w:line="264" w:lineRule="auto"/>
            </w:pPr>
            <w:r/>
            <w:r>
              <w:t>Simulation</w:t>
            </w:r>
          </w:p>
        </w:tc>
        <w:tc>
          <w:tcPr>
            <w:tcW w:type="dxa" w:w="3324"/>
            <w:vAlign w:val="center"/>
            <w:tcMar>
              <w:top w:w="80" w:type="dxa"/>
              <w:start w:w="100" w:type="dxa"/>
              <w:bottom w:w="80" w:type="dxa"/>
              <w:end w:w="100" w:type="dxa"/>
            </w:tcMar>
            <w:shd w:fill="FFFFFF"/>
          </w:tcPr>
          <w:p>
            <w:pPr>
              <w:spacing w:before="0" w:after="0" w:line="264" w:lineRule="auto"/>
            </w:pPr>
            <w:r/>
            <w:r>
              <w:t>GridWorld classique sans bruit</w:t>
            </w:r>
          </w:p>
        </w:tc>
        <w:tc>
          <w:tcPr>
            <w:tcW w:type="dxa" w:w="3324"/>
            <w:vAlign w:val="center"/>
            <w:tcMar>
              <w:top w:w="80" w:type="dxa"/>
              <w:start w:w="100" w:type="dxa"/>
              <w:bottom w:w="80" w:type="dxa"/>
              <w:end w:w="100" w:type="dxa"/>
            </w:tcMar>
            <w:shd w:fill="FFFFFF"/>
          </w:tcPr>
          <w:p>
            <w:pPr>
              <w:spacing w:before="0" w:after="0" w:line="264" w:lineRule="auto"/>
            </w:pPr>
            <w:r/>
            <w:r>
              <w:t>Transitions d'états prédéfinies</w:t>
            </w:r>
          </w:p>
        </w:tc>
      </w:tr>
      <w:tr>
        <w:tc>
          <w:tcPr>
            <w:tcW w:type="dxa" w:w="3324"/>
            <w:vAlign w:val="center"/>
            <w:tcMar>
              <w:top w:w="80" w:type="dxa"/>
              <w:start w:w="100" w:type="dxa"/>
              <w:bottom w:w="80" w:type="dxa"/>
              <w:end w:w="100" w:type="dxa"/>
            </w:tcMar>
            <w:shd w:fill="FFFFFF"/>
          </w:tcPr>
          <w:p>
            <w:pPr>
              <w:spacing w:before="0" w:after="0" w:line="264" w:lineRule="auto"/>
            </w:pPr>
            <w:r/>
            <w:r>
              <w:t>Calcul</w:t>
            </w:r>
          </w:p>
        </w:tc>
        <w:tc>
          <w:tcPr>
            <w:tcW w:type="dxa" w:w="3324"/>
            <w:vAlign w:val="center"/>
            <w:tcMar>
              <w:top w:w="80" w:type="dxa"/>
              <w:start w:w="100" w:type="dxa"/>
              <w:bottom w:w="80" w:type="dxa"/>
              <w:end w:w="100" w:type="dxa"/>
            </w:tcMar>
            <w:shd w:fill="FFFFFF"/>
          </w:tcPr>
          <w:p>
            <w:pPr>
              <w:spacing w:before="0" w:after="0" w:line="264" w:lineRule="auto"/>
            </w:pPr>
            <w:r/>
            <w:r>
              <w:t>Tri d'un tableau (algorithme)</w:t>
            </w:r>
          </w:p>
        </w:tc>
        <w:tc>
          <w:tcPr>
            <w:tcW w:type="dxa" w:w="3324"/>
            <w:vAlign w:val="center"/>
            <w:tcMar>
              <w:top w:w="80" w:type="dxa"/>
              <w:start w:w="100" w:type="dxa"/>
              <w:bottom w:w="80" w:type="dxa"/>
              <w:end w:w="100" w:type="dxa"/>
            </w:tcMar>
            <w:shd w:fill="FFFFFF"/>
          </w:tcPr>
          <w:p>
            <w:pPr>
              <w:spacing w:before="0" w:after="0" w:line="264" w:lineRule="auto"/>
            </w:pPr>
            <w:r/>
            <w:r>
              <w:t>Même entrée → même sortie garantie</w:t>
            </w:r>
          </w:p>
        </w:tc>
      </w:tr>
    </w:tbl>
    <w:p/>
    <w:p>
      <w:pPr>
        <w:spacing w:after="120"/>
        <w:ind w:left="454" w:right="113"/>
      </w:pPr>
      <w:r>
        <w:rPr>
          <w:i/>
          <w:color w:val="4B5563"/>
        </w:rPr>
        <w:t>Attention : Dans le monde réel, les environnements purement déterministes sont rares. On parle souvent d' approximation déterministe lorsque le bruit est suffisamment faible pour être ignoré.</w:t>
      </w:r>
    </w:p>
    <w:p>
      <w:pPr>
        <w:pBdr>
          <w:bottom w:val="single" w:sz="6" w:space="1" w:color="D1D5DB"/>
        </w:pBdr>
        <w:spacing w:before="60" w:after="100" w:line="276" w:lineRule="auto"/>
      </w:pPr>
      <w:r/>
    </w:p>
    <w:p>
      <w:pPr>
        <w:pStyle w:val="Heading1"/>
        <w:spacing w:before="160" w:after="160" w:line="276" w:lineRule="auto"/>
      </w:pPr>
      <w:r>
        <w:rPr>
          <w:color w:val="1D4ED8"/>
        </w:rPr>
        <w:t>7 — Stochastique vs Dynamique — une distinction essentielle</w:t>
      </w:r>
    </w:p>
    <w:p>
      <w:pPr>
        <w:spacing w:before="0" w:after="120" w:line="276" w:lineRule="auto"/>
      </w:pPr>
      <w:r>
        <w:t xml:space="preserve">Ces deux concepts sont souvent confondus, mais ils caractérisent des aspects </w:t>
      </w:r>
      <w:r>
        <w:rPr>
          <w:b/>
        </w:rPr>
        <w:t>indépendants</w:t>
      </w:r>
      <w:r>
        <w:t xml:space="preserve"> d'un environnement. Les comprendre correctement est fondamental pour concevoir un agent RL efficace.</w:t>
      </w:r>
    </w:p>
    <w:p>
      <w:pPr>
        <w:pBdr>
          <w:bottom w:val="single" w:sz="6" w:space="1" w:color="D1D5DB"/>
        </w:pBdr>
        <w:spacing w:before="60" w:after="100" w:line="276" w:lineRule="auto"/>
      </w:pPr>
      <w:r/>
    </w:p>
    <w:p>
      <w:pPr>
        <w:pStyle w:val="Heading2"/>
        <w:spacing w:before="160" w:after="100" w:line="276" w:lineRule="auto"/>
      </w:pPr>
      <w:r>
        <w:rPr>
          <w:color w:val="1E40AF"/>
        </w:rPr>
        <w:t>Différences clés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Critère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Environnement Stochastique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Environnement Dynamique</w:t>
            </w:r>
          </w:p>
        </w:tc>
      </w:tr>
      <w:tr>
        <w:tc>
          <w:tcPr>
            <w:tcW w:type="dxa" w:w="3324"/>
            <w:vAlign w:val="center"/>
            <w:tcMar>
              <w:top w:w="80" w:type="dxa"/>
              <w:start w:w="100" w:type="dxa"/>
              <w:bottom w:w="80" w:type="dxa"/>
              <w:end w:w="100" w:type="dxa"/>
            </w:tcMar>
            <w:shd w:fill="FFFFFF"/>
          </w:tcPr>
          <w:p>
            <w:pPr>
              <w:spacing w:before="0" w:after="0" w:line="264" w:lineRule="auto"/>
            </w:pPr>
            <w:r/>
            <w:r>
              <w:rPr>
                <w:b/>
              </w:rPr>
              <w:t>Définition</w:t>
            </w:r>
          </w:p>
        </w:tc>
        <w:tc>
          <w:tcPr>
            <w:tcW w:type="dxa" w:w="3324"/>
            <w:vAlign w:val="center"/>
            <w:tcMar>
              <w:top w:w="80" w:type="dxa"/>
              <w:start w:w="100" w:type="dxa"/>
              <w:bottom w:w="80" w:type="dxa"/>
              <w:end w:w="100" w:type="dxa"/>
            </w:tcMar>
            <w:shd w:fill="FFFFFF"/>
          </w:tcPr>
          <w:p>
            <w:pPr>
              <w:spacing w:before="0" w:after="0" w:line="264" w:lineRule="auto"/>
            </w:pPr>
            <w:r/>
            <w:r>
              <w:t>Les résultats d'une action varient en raison du hasard</w:t>
            </w:r>
          </w:p>
        </w:tc>
        <w:tc>
          <w:tcPr>
            <w:tcW w:type="dxa" w:w="3324"/>
            <w:vAlign w:val="center"/>
            <w:tcMar>
              <w:top w:w="80" w:type="dxa"/>
              <w:start w:w="100" w:type="dxa"/>
              <w:bottom w:w="80" w:type="dxa"/>
              <w:end w:w="100" w:type="dxa"/>
            </w:tcMar>
            <w:shd w:fill="FFFFFF"/>
          </w:tcPr>
          <w:p>
            <w:pPr>
              <w:spacing w:before="0" w:after="0" w:line="264" w:lineRule="auto"/>
            </w:pPr>
            <w:r/>
            <w:r>
              <w:t>L'environnement change avec le temps</w:t>
            </w:r>
          </w:p>
        </w:tc>
      </w:tr>
      <w:tr>
        <w:tc>
          <w:tcPr>
            <w:tcW w:type="dxa" w:w="3324"/>
            <w:vAlign w:val="center"/>
            <w:tcMar>
              <w:top w:w="80" w:type="dxa"/>
              <w:start w:w="100" w:type="dxa"/>
              <w:bottom w:w="80" w:type="dxa"/>
              <w:end w:w="100" w:type="dxa"/>
            </w:tcMar>
            <w:shd w:fill="FFFFFF"/>
          </w:tcPr>
          <w:p>
            <w:pPr>
              <w:spacing w:before="0" w:after="0" w:line="264" w:lineRule="auto"/>
            </w:pPr>
            <w:r/>
            <w:r>
              <w:rPr>
                <w:b/>
              </w:rPr>
              <w:t>Influence sur l'agent</w:t>
            </w:r>
          </w:p>
        </w:tc>
        <w:tc>
          <w:tcPr>
            <w:tcW w:type="dxa" w:w="3324"/>
            <w:vAlign w:val="center"/>
            <w:tcMar>
              <w:top w:w="80" w:type="dxa"/>
              <w:start w:w="100" w:type="dxa"/>
              <w:bottom w:w="80" w:type="dxa"/>
              <w:end w:w="100" w:type="dxa"/>
            </w:tcMar>
            <w:shd w:fill="FFFFFF"/>
          </w:tcPr>
          <w:p>
            <w:pPr>
              <w:spacing w:before="0" w:after="0" w:line="264" w:lineRule="auto"/>
            </w:pPr>
            <w:r/>
            <w:r>
              <w:t>L'agent doit apprendre à gérer l'incertitude</w:t>
            </w:r>
          </w:p>
        </w:tc>
        <w:tc>
          <w:tcPr>
            <w:tcW w:type="dxa" w:w="3324"/>
            <w:vAlign w:val="center"/>
            <w:tcMar>
              <w:top w:w="80" w:type="dxa"/>
              <w:start w:w="100" w:type="dxa"/>
              <w:bottom w:w="80" w:type="dxa"/>
              <w:end w:w="100" w:type="dxa"/>
            </w:tcMar>
            <w:shd w:fill="FFFFFF"/>
          </w:tcPr>
          <w:p>
            <w:pPr>
              <w:spacing w:before="0" w:after="0" w:line="264" w:lineRule="auto"/>
            </w:pPr>
            <w:r/>
            <w:r>
              <w:t>L'agent doit s'adapter aux évolutions</w:t>
            </w:r>
          </w:p>
        </w:tc>
      </w:tr>
      <w:tr>
        <w:tc>
          <w:tcPr>
            <w:tcW w:type="dxa" w:w="3324"/>
            <w:vAlign w:val="center"/>
            <w:tcMar>
              <w:top w:w="80" w:type="dxa"/>
              <w:start w:w="100" w:type="dxa"/>
              <w:bottom w:w="80" w:type="dxa"/>
              <w:end w:w="100" w:type="dxa"/>
            </w:tcMar>
            <w:shd w:fill="FFFFFF"/>
          </w:tcPr>
          <w:p>
            <w:pPr>
              <w:spacing w:before="0" w:after="0" w:line="264" w:lineRule="auto"/>
            </w:pPr>
            <w:r/>
            <w:r>
              <w:rPr>
                <w:b/>
              </w:rPr>
              <w:t>Changements indépendants de l'agent ?</w:t>
            </w:r>
          </w:p>
        </w:tc>
        <w:tc>
          <w:tcPr>
            <w:tcW w:type="dxa" w:w="3324"/>
            <w:vAlign w:val="center"/>
            <w:tcMar>
              <w:top w:w="80" w:type="dxa"/>
              <w:start w:w="100" w:type="dxa"/>
              <w:bottom w:w="80" w:type="dxa"/>
              <w:end w:w="100" w:type="dxa"/>
            </w:tcMar>
            <w:shd w:fill="FFFFFF"/>
          </w:tcPr>
          <w:p>
            <w:pPr>
              <w:spacing w:before="0" w:after="0" w:line="264" w:lineRule="auto"/>
            </w:pPr>
            <w:r/>
            <w:r>
              <w:t>Non — l'environnement reste le même, mais les résultats varient</w:t>
            </w:r>
          </w:p>
        </w:tc>
        <w:tc>
          <w:tcPr>
            <w:tcW w:type="dxa" w:w="3324"/>
            <w:vAlign w:val="center"/>
            <w:tcMar>
              <w:top w:w="80" w:type="dxa"/>
              <w:start w:w="100" w:type="dxa"/>
              <w:bottom w:w="80" w:type="dxa"/>
              <w:end w:w="100" w:type="dxa"/>
            </w:tcMar>
            <w:shd w:fill="FFFFFF"/>
          </w:tcPr>
          <w:p>
            <w:pPr>
              <w:spacing w:before="0" w:after="0" w:line="264" w:lineRule="auto"/>
            </w:pPr>
            <w:r/>
            <w:r>
              <w:t>Oui — l'environnement évolue même si l'agent n'agit pas</w:t>
            </w:r>
          </w:p>
        </w:tc>
      </w:tr>
      <w:tr>
        <w:tc>
          <w:tcPr>
            <w:tcW w:type="dxa" w:w="3324"/>
            <w:vAlign w:val="center"/>
            <w:tcMar>
              <w:top w:w="80" w:type="dxa"/>
              <w:start w:w="100" w:type="dxa"/>
              <w:bottom w:w="80" w:type="dxa"/>
              <w:end w:w="100" w:type="dxa"/>
            </w:tcMar>
            <w:shd w:fill="FFFFFF"/>
          </w:tcPr>
          <w:p>
            <w:pPr>
              <w:spacing w:before="0" w:after="0" w:line="264" w:lineRule="auto"/>
            </w:pPr>
            <w:r/>
            <w:r>
              <w:rPr>
                <w:b/>
              </w:rPr>
              <w:t>Prévisibilité</w:t>
            </w:r>
          </w:p>
        </w:tc>
        <w:tc>
          <w:tcPr>
            <w:tcW w:type="dxa" w:w="3324"/>
            <w:vAlign w:val="center"/>
            <w:tcMar>
              <w:top w:w="80" w:type="dxa"/>
              <w:start w:w="100" w:type="dxa"/>
              <w:bottom w:w="80" w:type="dxa"/>
              <w:end w:w="100" w:type="dxa"/>
            </w:tcMar>
            <w:shd w:fill="FFFFFF"/>
          </w:tcPr>
          <w:p>
            <w:pPr>
              <w:spacing w:before="0" w:after="0" w:line="264" w:lineRule="auto"/>
            </w:pPr>
            <w:r/>
            <w:r>
              <w:t>Résultats aléatoires mais avec des distributions connues</w:t>
            </w:r>
          </w:p>
        </w:tc>
        <w:tc>
          <w:tcPr>
            <w:tcW w:type="dxa" w:w="3324"/>
            <w:vAlign w:val="center"/>
            <w:tcMar>
              <w:top w:w="80" w:type="dxa"/>
              <w:start w:w="100" w:type="dxa"/>
              <w:bottom w:w="80" w:type="dxa"/>
              <w:end w:w="100" w:type="dxa"/>
            </w:tcMar>
            <w:shd w:fill="FFFFFF"/>
          </w:tcPr>
          <w:p>
            <w:pPr>
              <w:spacing w:before="0" w:after="0" w:line="264" w:lineRule="auto"/>
            </w:pPr>
            <w:r/>
            <w:r>
              <w:t>Peut être prévisible (cycle jour/nuit) ou imprévisible (accidents)</w:t>
            </w:r>
          </w:p>
        </w:tc>
      </w:tr>
      <w:tr>
        <w:tc>
          <w:tcPr>
            <w:tcW w:type="dxa" w:w="3324"/>
            <w:vAlign w:val="center"/>
            <w:tcMar>
              <w:top w:w="80" w:type="dxa"/>
              <w:start w:w="100" w:type="dxa"/>
              <w:bottom w:w="80" w:type="dxa"/>
              <w:end w:w="100" w:type="dxa"/>
            </w:tcMar>
            <w:shd w:fill="FFFFFF"/>
          </w:tcPr>
          <w:p>
            <w:pPr>
              <w:spacing w:before="0" w:after="0" w:line="264" w:lineRule="auto"/>
            </w:pPr>
            <w:r/>
            <w:r>
              <w:rPr>
                <w:b/>
              </w:rPr>
              <w:t>Exemple</w:t>
            </w:r>
          </w:p>
        </w:tc>
        <w:tc>
          <w:tcPr>
            <w:tcW w:type="dxa" w:w="3324"/>
            <w:vAlign w:val="center"/>
            <w:tcMar>
              <w:top w:w="80" w:type="dxa"/>
              <w:start w:w="100" w:type="dxa"/>
              <w:bottom w:w="80" w:type="dxa"/>
              <w:end w:w="100" w:type="dxa"/>
            </w:tcMar>
            <w:shd w:fill="FFFFFF"/>
          </w:tcPr>
          <w:p>
            <w:pPr>
              <w:spacing w:before="0" w:after="0" w:line="264" w:lineRule="auto"/>
            </w:pPr>
            <w:r/>
            <w:r>
              <w:t>Tirage d'une carte dans un jeu de poker</w:t>
            </w:r>
          </w:p>
        </w:tc>
        <w:tc>
          <w:tcPr>
            <w:tcW w:type="dxa" w:w="3324"/>
            <w:vAlign w:val="center"/>
            <w:tcMar>
              <w:top w:w="80" w:type="dxa"/>
              <w:start w:w="100" w:type="dxa"/>
              <w:bottom w:w="80" w:type="dxa"/>
              <w:end w:w="100" w:type="dxa"/>
            </w:tcMar>
            <w:shd w:fill="FFFFFF"/>
          </w:tcPr>
          <w:p>
            <w:pPr>
              <w:spacing w:before="0" w:after="0" w:line="264" w:lineRule="auto"/>
            </w:pPr>
            <w:r/>
            <w:r>
              <w:t>Conditions météo changeant au fil du temps</w:t>
            </w:r>
          </w:p>
        </w:tc>
      </w:tr>
    </w:tbl>
    <w:p/>
    <w:p>
      <w:pPr>
        <w:spacing w:after="120"/>
        <w:ind w:left="454" w:right="113"/>
      </w:pPr>
      <w:r>
        <w:rPr>
          <w:i/>
          <w:color w:val="4B5563"/>
        </w:rPr>
        <w:t>Jouer à la roulette est un processus stochastique , mais gérer un restaurant avec une clientèle changeante est un défi dynamique .</w:t>
      </w:r>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la stochasticité et le dynamisme sont deux propriétés différentes. La stochasticité concerne le fait que les résultats d’une action peuvent varier à cause du hasard ou de l’incertitude probabiliste. Le dynamisme concerne le fait que l’environnement évolue dans le temps, même sans action de l’agent. Un environnement réel peut combiner les deux, comme la conduite automobile dans le trafic.</w:t>
      </w:r>
    </w:p>
    <w:p>
      <w:pPr>
        <w:pBdr>
          <w:bottom w:val="single" w:sz="6" w:space="1" w:color="D1D5DB"/>
        </w:pBdr>
        <w:spacing w:before="60" w:after="100" w:line="276" w:lineRule="auto"/>
      </w:pPr>
      <w:r/>
    </w:p>
    <w:p>
      <w:pPr>
        <w:pStyle w:val="Heading2"/>
        <w:spacing w:before="160" w:after="100" w:line="276" w:lineRule="auto"/>
      </w:pPr>
      <w:r>
        <w:rPr>
          <w:color w:val="1E40AF"/>
        </w:rPr>
        <w:t>Définition approfondie : Environnement Stochastique</w:t>
      </w:r>
    </w:p>
    <w:p>
      <w:pPr>
        <w:spacing w:before="0" w:after="120" w:line="276" w:lineRule="auto"/>
      </w:pPr>
      <w:r>
        <w:t xml:space="preserve">Un environnement stochastique est marqué par la </w:t>
      </w:r>
      <w:r>
        <w:rPr>
          <w:b/>
        </w:rPr>
        <w:t>présence de hasard ou de probabilités</w:t>
      </w:r>
      <w:r>
        <w:t xml:space="preserve"> dans les résultats.</w:t>
      </w:r>
    </w:p>
    <w:p>
      <w:pPr>
        <w:pStyle w:val="Heading3"/>
        <w:spacing w:before="120" w:after="80" w:line="276" w:lineRule="auto"/>
      </w:pPr>
      <w:r>
        <w:rPr>
          <w:color w:val="374151"/>
        </w:rPr>
        <w:t>Propriétés clés :</w:t>
      </w:r>
    </w:p>
    <w:p>
      <w:pPr>
        <w:pStyle w:val="ListBullet"/>
        <w:spacing w:before="0" w:after="40" w:line="276" w:lineRule="auto"/>
      </w:pPr>
      <w:r>
        <w:t>Présence de hasard : une même action peut produire des résultats différents.</w:t>
      </w:r>
    </w:p>
    <w:p>
      <w:pPr>
        <w:pStyle w:val="ListBullet"/>
        <w:spacing w:before="0" w:after="40" w:line="276" w:lineRule="auto"/>
      </w:pPr>
      <w:r>
        <w:t xml:space="preserve">Résultats variables : l'agent </w:t>
      </w:r>
      <w:r>
        <w:rPr>
          <w:b/>
        </w:rPr>
        <w:t>ne peut pas prédire avec certitude</w:t>
      </w:r>
      <w:r>
        <w:t xml:space="preserve"> l'effet d'une action.</w:t>
      </w:r>
    </w:p>
    <w:p>
      <w:pPr>
        <w:pStyle w:val="ListBullet"/>
        <w:spacing w:before="0" w:after="40" w:line="276" w:lineRule="auto"/>
      </w:pPr>
      <w:r>
        <w:t xml:space="preserve">Décisions basées sur des estimations : l'agent doit apprendre à </w:t>
      </w:r>
      <w:r>
        <w:rPr>
          <w:b/>
        </w:rPr>
        <w:t>maximiser les gains en moyenne</w:t>
      </w:r>
      <w:r>
        <w:t>.</w:t>
      </w:r>
    </w:p>
    <w:p>
      <w:pPr>
        <w:pStyle w:val="Heading3"/>
        <w:spacing w:before="120" w:after="80" w:line="276" w:lineRule="auto"/>
      </w:pPr>
      <w:r>
        <w:rPr>
          <w:color w:val="374151"/>
        </w:rPr>
        <w:t>Exemples :</w:t>
      </w:r>
    </w:p>
    <w:p>
      <w:pPr>
        <w:spacing w:before="0" w:after="120" w:line="276" w:lineRule="auto"/>
      </w:pPr>
      <w:r>
        <w:rPr>
          <w:b/>
        </w:rPr>
        <w:t>Lancer de dé :</w:t>
      </w:r>
      <w:r>
        <w:t xml:space="preserve"> Un agent joue à un jeu où lancer un dé lui permet d'avancer sur un plateau. Même en répétant exactement la même action, il obtiendra un résultat entre 1 et 6 aléatoirement. L'environnement est </w:t>
      </w:r>
      <w:r>
        <w:rPr>
          <w:b/>
        </w:rPr>
        <w:t>statique</w:t>
      </w:r>
      <w:r>
        <w:t xml:space="preserve"> (le plateau ne change pas) mais </w:t>
      </w:r>
      <w:r>
        <w:rPr>
          <w:b/>
        </w:rPr>
        <w:t>stochastique</w:t>
      </w:r>
      <w:r>
        <w:t xml:space="preserve"> (résultats imprévisibles).</w:t>
      </w:r>
    </w:p>
    <w:p>
      <w:pPr>
        <w:spacing w:before="0" w:after="120" w:line="276" w:lineRule="auto"/>
      </w:pPr>
      <w:r>
        <w:rPr>
          <w:b/>
        </w:rPr>
        <w:t>Robot de nettoyage avec capteurs défectueux :</w:t>
      </w:r>
      <w:r>
        <w:t xml:space="preserve"> Son capteur de saleté est parfois défectueux, introduisant de l'incertitude dans ses perceptions.</w:t>
      </w:r>
    </w:p>
    <w:p>
      <w:pPr>
        <w:pBdr>
          <w:bottom w:val="single" w:sz="6" w:space="1" w:color="D1D5DB"/>
        </w:pBdr>
        <w:spacing w:before="60" w:after="100" w:line="276" w:lineRule="auto"/>
      </w:pPr>
      <w:r/>
    </w:p>
    <w:p>
      <w:pPr>
        <w:pStyle w:val="Heading2"/>
        <w:spacing w:before="160" w:after="100" w:line="276" w:lineRule="auto"/>
      </w:pPr>
      <w:r>
        <w:rPr>
          <w:color w:val="1E40AF"/>
        </w:rPr>
        <w:t>Définition approfondie : Environnement Dynamique</w:t>
      </w:r>
    </w:p>
    <w:p>
      <w:pPr>
        <w:spacing w:before="0" w:after="120" w:line="276" w:lineRule="auto"/>
      </w:pPr>
      <w:r>
        <w:t>Un environnement dynamique est marqué par l'</w:t>
      </w:r>
      <w:r>
        <w:rPr>
          <w:b/>
        </w:rPr>
        <w:t>évolution de ses conditions dans le temps</w:t>
      </w:r>
      <w:r>
        <w:t>.</w:t>
      </w:r>
    </w:p>
    <w:p>
      <w:pPr>
        <w:pStyle w:val="Heading3"/>
        <w:spacing w:before="120" w:after="80" w:line="276" w:lineRule="auto"/>
      </w:pPr>
      <w:r>
        <w:rPr>
          <w:color w:val="374151"/>
        </w:rPr>
        <w:t>Propriétés clés :</w:t>
      </w:r>
    </w:p>
    <w:p>
      <w:pPr>
        <w:pStyle w:val="ListBullet"/>
        <w:spacing w:before="0" w:after="40" w:line="276" w:lineRule="auto"/>
      </w:pPr>
      <w:r>
        <w:t>Changements indépendants de l'agent : l'environnement évolue même si l'agent ne fait rien.</w:t>
      </w:r>
    </w:p>
    <w:p>
      <w:pPr>
        <w:pStyle w:val="ListBullet"/>
        <w:spacing w:before="0" w:after="40" w:line="276" w:lineRule="auto"/>
      </w:pPr>
      <w:r>
        <w:t>Nécessité d'adaptation : l'agent doit ajuster ses stratégies en permanence.</w:t>
      </w:r>
    </w:p>
    <w:p>
      <w:pPr>
        <w:pStyle w:val="ListBullet"/>
        <w:spacing w:before="0" w:after="40" w:line="276" w:lineRule="auto"/>
      </w:pPr>
      <w:r>
        <w:t>Peut être prévisible (cycle jour/nuit) ou imprévisible (pannes, accidents).</w:t>
      </w:r>
    </w:p>
    <w:p>
      <w:pPr>
        <w:pStyle w:val="Heading3"/>
        <w:spacing w:before="120" w:after="80" w:line="276" w:lineRule="auto"/>
      </w:pPr>
      <w:r>
        <w:rPr>
          <w:color w:val="374151"/>
        </w:rPr>
        <w:t>Exemples :</w:t>
      </w:r>
    </w:p>
    <w:p>
      <w:pPr>
        <w:spacing w:before="0" w:after="120" w:line="276" w:lineRule="auto"/>
      </w:pPr>
      <w:r>
        <w:rPr>
          <w:b/>
        </w:rPr>
        <w:t>Circulation routière :</w:t>
      </w:r>
      <w:r>
        <w:t xml:space="preserve"> Une voiture autonome doit s'adapter à un trafic en perpétuel changement — feux, autres véhicules, météo.</w:t>
      </w:r>
    </w:p>
    <w:p>
      <w:pPr>
        <w:spacing w:before="0" w:after="120" w:line="276" w:lineRule="auto"/>
      </w:pPr>
      <w:r>
        <w:rPr>
          <w:b/>
        </w:rPr>
        <w:t>Marchés financiers :</w:t>
      </w:r>
      <w:r>
        <w:t xml:space="preserve"> Un algorithme de trading ajuste ses stratégies en fonction des fluctuations boursières — l'environnement change indépendamment de ses actions.</w:t>
      </w:r>
    </w:p>
    <w:p>
      <w:pPr>
        <w:pBdr>
          <w:bottom w:val="single" w:sz="6" w:space="1" w:color="D1D5DB"/>
        </w:pBdr>
        <w:spacing w:before="60" w:after="100" w:line="276" w:lineRule="auto"/>
      </w:pPr>
      <w:r/>
    </w:p>
    <w:p>
      <w:pPr>
        <w:pStyle w:val="Heading2"/>
        <w:spacing w:before="160" w:after="100" w:line="276" w:lineRule="auto"/>
      </w:pPr>
      <w:r>
        <w:rPr>
          <w:color w:val="1E40AF"/>
        </w:rPr>
        <w:t>Environnements combinant les deux</w:t>
      </w:r>
    </w:p>
    <w:p>
      <w:pPr>
        <w:spacing w:before="0" w:after="120" w:line="276" w:lineRule="auto"/>
      </w:pPr>
      <w:r>
        <w:t xml:space="preserve">Certains environnements possèdent </w:t>
      </w:r>
      <w:r>
        <w:rPr>
          <w:b/>
        </w:rPr>
        <w:t>les deux caractéristiques</w:t>
      </w:r>
      <w:r>
        <w:t xml:space="preserve"> — c'est le cas le plus fréquent dans le monde réel.</w:t>
      </w:r>
    </w:p>
    <w:p>
      <w:pPr>
        <w:spacing w:before="0" w:after="120" w:line="276" w:lineRule="auto"/>
      </w:pPr>
      <w:r>
        <w:rPr>
          <w:b/>
        </w:rPr>
        <w:t>Exemple : Voiture autonome dans la circulation</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80" w:type="dxa"/>
              <w:start w:w="100" w:type="dxa"/>
              <w:bottom w:w="80" w:type="dxa"/>
              <w:end w:w="100" w:type="dxa"/>
            </w:tcMar>
            <w:shd w:fill="DBEAFE"/>
          </w:tcPr>
          <w:p>
            <w:pPr>
              <w:spacing w:before="0" w:after="0" w:line="264" w:lineRule="auto"/>
            </w:pPr>
            <w:r>
              <w:rPr>
                <w:b/>
              </w:rPr>
            </w:r>
            <w:r>
              <w:rPr>
                <w:b/>
              </w:rPr>
              <w:t>Aspect Dynamique</w:t>
            </w:r>
          </w:p>
        </w:tc>
        <w:tc>
          <w:tcPr>
            <w:tcW w:type="dxa" w:w="4986"/>
            <w:vAlign w:val="center"/>
            <w:tcMar>
              <w:top w:w="80" w:type="dxa"/>
              <w:start w:w="100" w:type="dxa"/>
              <w:bottom w:w="80" w:type="dxa"/>
              <w:end w:w="100" w:type="dxa"/>
            </w:tcMar>
            <w:shd w:fill="DBEAFE"/>
          </w:tcPr>
          <w:p>
            <w:pPr>
              <w:spacing w:before="0" w:after="0" w:line="264" w:lineRule="auto"/>
            </w:pPr>
            <w:r>
              <w:rPr>
                <w:b/>
              </w:rPr>
            </w:r>
            <w:r>
              <w:rPr>
                <w:b/>
              </w:rPr>
              <w:t>Aspect Stochastique</w:t>
            </w:r>
          </w:p>
        </w:tc>
      </w:tr>
      <w:tr>
        <w:tc>
          <w:tcPr>
            <w:tcW w:type="dxa" w:w="4986"/>
            <w:vAlign w:val="center"/>
            <w:tcMar>
              <w:top w:w="80" w:type="dxa"/>
              <w:start w:w="100" w:type="dxa"/>
              <w:bottom w:w="80" w:type="dxa"/>
              <w:end w:w="100" w:type="dxa"/>
            </w:tcMar>
            <w:shd w:fill="FFFFFF"/>
          </w:tcPr>
          <w:p>
            <w:pPr>
              <w:spacing w:before="0" w:after="0" w:line="264" w:lineRule="auto"/>
            </w:pPr>
            <w:r/>
            <w:r>
              <w:t>La densité du trafic évolue en permanence</w:t>
            </w:r>
          </w:p>
        </w:tc>
        <w:tc>
          <w:tcPr>
            <w:tcW w:type="dxa" w:w="4986"/>
            <w:vAlign w:val="center"/>
            <w:tcMar>
              <w:top w:w="80" w:type="dxa"/>
              <w:start w:w="100" w:type="dxa"/>
              <w:bottom w:w="80" w:type="dxa"/>
              <w:end w:w="100" w:type="dxa"/>
            </w:tcMar>
            <w:shd w:fill="FFFFFF"/>
          </w:tcPr>
          <w:p>
            <w:pPr>
              <w:spacing w:before="0" w:after="0" w:line="264" w:lineRule="auto"/>
            </w:pPr>
            <w:r/>
            <w:r>
              <w:t>Un conducteur peut freiner de manière inattendue</w:t>
            </w:r>
          </w:p>
        </w:tc>
      </w:tr>
      <w:tr>
        <w:tc>
          <w:tcPr>
            <w:tcW w:type="dxa" w:w="4986"/>
            <w:vAlign w:val="center"/>
            <w:tcMar>
              <w:top w:w="80" w:type="dxa"/>
              <w:start w:w="100" w:type="dxa"/>
              <w:bottom w:w="80" w:type="dxa"/>
              <w:end w:w="100" w:type="dxa"/>
            </w:tcMar>
            <w:shd w:fill="FFFFFF"/>
          </w:tcPr>
          <w:p>
            <w:pPr>
              <w:spacing w:before="0" w:after="0" w:line="264" w:lineRule="auto"/>
            </w:pPr>
            <w:r/>
            <w:r>
              <w:t>Les feux tricolores alternent</w:t>
            </w:r>
          </w:p>
        </w:tc>
        <w:tc>
          <w:tcPr>
            <w:tcW w:type="dxa" w:w="4986"/>
            <w:vAlign w:val="center"/>
            <w:tcMar>
              <w:top w:w="80" w:type="dxa"/>
              <w:start w:w="100" w:type="dxa"/>
              <w:bottom w:w="80" w:type="dxa"/>
              <w:end w:w="100" w:type="dxa"/>
            </w:tcMar>
            <w:shd w:fill="FFFFFF"/>
          </w:tcPr>
          <w:p>
            <w:pPr>
              <w:spacing w:before="0" w:after="0" w:line="264" w:lineRule="auto"/>
            </w:pPr>
            <w:r/>
            <w:r>
              <w:t>Un piéton peut traverser sans prévenir</w:t>
            </w:r>
          </w:p>
        </w:tc>
      </w:tr>
      <w:tr>
        <w:tc>
          <w:tcPr>
            <w:tcW w:type="dxa" w:w="4986"/>
            <w:vAlign w:val="center"/>
            <w:tcMar>
              <w:top w:w="80" w:type="dxa"/>
              <w:start w:w="100" w:type="dxa"/>
              <w:bottom w:w="80" w:type="dxa"/>
              <w:end w:w="100" w:type="dxa"/>
            </w:tcMar>
            <w:shd w:fill="FFFFFF"/>
          </w:tcPr>
          <w:p>
            <w:pPr>
              <w:spacing w:before="0" w:after="0" w:line="264" w:lineRule="auto"/>
            </w:pPr>
            <w:r/>
            <w:r>
              <w:t>Des travaux routiers peuvent apparaître soudainement</w:t>
            </w:r>
          </w:p>
        </w:tc>
        <w:tc>
          <w:tcPr>
            <w:tcW w:type="dxa" w:w="4986"/>
            <w:vAlign w:val="center"/>
            <w:tcMar>
              <w:top w:w="80" w:type="dxa"/>
              <w:start w:w="100" w:type="dxa"/>
              <w:bottom w:w="80" w:type="dxa"/>
              <w:end w:w="100" w:type="dxa"/>
            </w:tcMar>
            <w:shd w:fill="FFFFFF"/>
          </w:tcPr>
          <w:p>
            <w:pPr>
              <w:spacing w:before="0" w:after="0" w:line="264" w:lineRule="auto"/>
            </w:pPr>
            <w:r/>
            <w:r>
              <w:t>Une rafale de vent peut perturber la trajectoire</w:t>
            </w:r>
          </w:p>
        </w:tc>
      </w:tr>
    </w:tbl>
    <w:p/>
    <w:p>
      <w:pPr>
        <w:spacing w:after="120"/>
        <w:ind w:left="454" w:right="113"/>
      </w:pPr>
      <w:r>
        <w:rPr>
          <w:i/>
          <w:color w:val="4B5563"/>
        </w:rPr>
        <w:t>Un médecin urgentiste doit à la fois s'adapter à des urgences imprévues (dynamique) et gérer l'incertitude liée aux diagnostics médicaux (stochastique).</w:t>
      </w:r>
    </w:p>
    <w:p>
      <w:pPr>
        <w:pStyle w:val="Heading3"/>
        <w:spacing w:before="120" w:after="80" w:line="276" w:lineRule="auto"/>
      </w:pPr>
      <w:r>
        <w:rPr>
          <w:color w:val="374151"/>
        </w:rPr>
        <w:t>Pourquoi cette distinction est essentielle en RL :</w:t>
      </w:r>
    </w:p>
    <w:p>
      <w:pPr>
        <w:pStyle w:val="ListBullet"/>
        <w:spacing w:before="0" w:after="40" w:line="276" w:lineRule="auto"/>
      </w:pPr>
      <w:r>
        <w:rPr>
          <w:b/>
        </w:rPr>
        <w:t>Environnement stochastique</w:t>
      </w:r>
      <w:r>
        <w:t xml:space="preserve"> : L'agent doit prendre des décisions probabilistes et accepter une part d'incertitude. Il doit tester différentes stratégies pour maximiser les résultats en moyenne.</w:t>
      </w:r>
    </w:p>
    <w:p>
      <w:pPr>
        <w:pStyle w:val="ListBullet"/>
        <w:spacing w:before="0" w:after="40" w:line="276" w:lineRule="auto"/>
      </w:pPr>
      <w:r>
        <w:rPr>
          <w:b/>
        </w:rPr>
        <w:t>Environnement dynamique</w:t>
      </w:r>
      <w:r>
        <w:t xml:space="preserve"> : L'agent doit réagir rapidement aux changements du contexte et adapter ses décisions aux nouvelles conditions.</w:t>
      </w:r>
    </w:p>
    <w:p>
      <w:pPr>
        <w:pStyle w:val="ListBullet"/>
        <w:spacing w:before="0" w:after="40" w:line="276" w:lineRule="auto"/>
      </w:pPr>
      <w:r>
        <w:rPr>
          <w:b/>
        </w:rPr>
        <w:t>Environnement combiné</w:t>
      </w:r>
      <w:r>
        <w:t xml:space="preserve"> : L'agent doit gérer à la fois l'incertitude et les évolutions.</w:t>
      </w:r>
    </w:p>
    <w:p>
      <w:pPr>
        <w:pBdr>
          <w:bottom w:val="single" w:sz="6" w:space="1" w:color="D1D5DB"/>
        </w:pBdr>
        <w:spacing w:before="60" w:after="100" w:line="276" w:lineRule="auto"/>
      </w:pPr>
      <w:r/>
    </w:p>
    <w:p>
      <w:pPr>
        <w:pStyle w:val="Heading1"/>
        <w:spacing w:before="160" w:after="160" w:line="276" w:lineRule="auto"/>
      </w:pPr>
      <w:r>
        <w:rPr>
          <w:color w:val="1D4ED8"/>
        </w:rPr>
        <w:t>8 — Comparaison complète et combinaisons</w:t>
      </w:r>
    </w:p>
    <w:p>
      <w:pPr>
        <w:pStyle w:val="Heading2"/>
        <w:spacing w:before="160" w:after="100" w:line="276" w:lineRule="auto"/>
      </w:pPr>
      <w:r>
        <w:rPr>
          <w:color w:val="1E40AF"/>
        </w:rPr>
        <w:t>Les quatre combinaisons possibles</w:t>
      </w:r>
    </w:p>
    <w:p>
      <w:pPr>
        <w:spacing w:before="0" w:after="120" w:line="276" w:lineRule="auto"/>
      </w:pPr>
      <w:r>
        <w:t>Dans la réalité, les environnements combinent souvent plusieurs caractéristiques. Voici les quatre combinaisons fondamentales avec leurs implications pour le RL.</w:t>
      </w:r>
    </w:p>
    <w:p>
      <w:pPr>
        <w:pBdr>
          <w:bottom w:val="single" w:sz="6" w:space="1" w:color="D1D5DB"/>
        </w:pBdr>
        <w:spacing w:before="60" w:after="100" w:line="276" w:lineRule="auto"/>
      </w:pPr>
      <w:r/>
    </w:p>
    <w:p>
      <w:pPr>
        <w:spacing w:before="0" w:after="120" w:line="276" w:lineRule="auto"/>
      </w:pPr>
      <w:r>
        <w:rPr>
          <w:b/>
        </w:rPr>
        <w:t>Combinaison 1 : Stochastique + Dynamique</w:t>
      </w:r>
    </w:p>
    <w:p>
      <w:pPr>
        <w:spacing w:before="0" w:after="120" w:line="276" w:lineRule="auto"/>
      </w:pPr>
      <w:r>
        <w:t>Exemple : La circulation routière</w:t>
        <w:br/>
        <w:t>- La densité du trafic change constamment (</w:t>
      </w:r>
      <w:r>
        <w:rPr>
          <w:b/>
        </w:rPr>
        <w:t>dynamique</w:t>
      </w:r>
      <w:r>
        <w:t>).</w:t>
        <w:br/>
        <w:t>- Le comportement des autres conducteurs est imprévisible (</w:t>
      </w:r>
      <w:r>
        <w:rPr>
          <w:b/>
        </w:rPr>
        <w:t>stochastique</w:t>
      </w:r>
      <w:r>
        <w:t>).</w:t>
        <w:br/>
        <w:t xml:space="preserve">- Une voiture autonome doit adapter sa conduite à des conditions </w:t>
      </w:r>
      <w:r>
        <w:rPr>
          <w:b/>
        </w:rPr>
        <w:t>en constante évolution</w:t>
      </w:r>
      <w:r>
        <w:t xml:space="preserve"> et </w:t>
      </w:r>
      <w:r>
        <w:rPr>
          <w:b/>
        </w:rPr>
        <w:t>intégrer une part d'incertitude</w:t>
      </w:r>
      <w:r>
        <w:t>.</w:t>
      </w:r>
    </w:p>
    <w:p>
      <w:pPr>
        <w:spacing w:after="120"/>
        <w:ind w:left="454" w:right="113"/>
      </w:pPr>
      <w:r>
        <w:rPr>
          <w:i/>
          <w:color w:val="4B5563"/>
        </w:rPr>
        <w:t>Un joueur de bourse ajuste ses investissements selon l'évolution des marchés (dynamique), tout en anticipant des fluctuations imprévisibles (stochastique).</w:t>
      </w:r>
    </w:p>
    <w:p>
      <w:pPr>
        <w:pBdr>
          <w:bottom w:val="single" w:sz="6" w:space="1" w:color="D1D5DB"/>
        </w:pBdr>
        <w:spacing w:before="60" w:after="100" w:line="276" w:lineRule="auto"/>
      </w:pPr>
      <w:r/>
    </w:p>
    <w:p>
      <w:pPr>
        <w:spacing w:before="0" w:after="120" w:line="276" w:lineRule="auto"/>
      </w:pPr>
      <w:r>
        <w:rPr>
          <w:b/>
        </w:rPr>
        <w:t>Combinaison 2 : Déterministe + Dynamique</w:t>
      </w:r>
    </w:p>
    <w:p>
      <w:pPr>
        <w:spacing w:before="0" w:after="120" w:line="276" w:lineRule="auto"/>
      </w:pPr>
      <w:r>
        <w:t>Exemple : Une usine automatisée avec une chaîne de montage</w:t>
        <w:br/>
        <w:t>- Les étapes de production sont fixes (</w:t>
      </w:r>
      <w:r>
        <w:rPr>
          <w:b/>
        </w:rPr>
        <w:t>déterministe</w:t>
      </w:r>
      <w:r>
        <w:t>).</w:t>
        <w:br/>
        <w:t>- Le flux de travail évolue avec l'arrivée de nouvelles pièces (</w:t>
      </w:r>
      <w:r>
        <w:rPr>
          <w:b/>
        </w:rPr>
        <w:t>dynamique</w:t>
      </w:r>
      <w:r>
        <w:t>).</w:t>
        <w:br/>
        <w:t>- Un robot de production doit ajuster ses actions en fonction du rythme des machines, tout en sachant que chaque tâche suit un processus standardisé.</w:t>
      </w:r>
    </w:p>
    <w:p>
      <w:pPr>
        <w:spacing w:after="120"/>
        <w:ind w:left="454" w:right="113"/>
      </w:pPr>
      <w:r>
        <w:rPr>
          <w:i/>
          <w:color w:val="4B5563"/>
        </w:rPr>
        <w:t>Un chef cuisinier suit toujours une recette précise (déterministe), mais doit s'adapter au nombre de clients et aux produits disponibles (dynamique).</w:t>
      </w:r>
    </w:p>
    <w:p>
      <w:pPr>
        <w:pBdr>
          <w:bottom w:val="single" w:sz="6" w:space="1" w:color="D1D5DB"/>
        </w:pBdr>
        <w:spacing w:before="60" w:after="100" w:line="276" w:lineRule="auto"/>
      </w:pPr>
      <w:r/>
    </w:p>
    <w:p>
      <w:pPr>
        <w:spacing w:before="0" w:after="120" w:line="276" w:lineRule="auto"/>
      </w:pPr>
      <w:r>
        <w:rPr>
          <w:b/>
        </w:rPr>
        <w:t>Combinaison 3 : Stochastique + Statique</w:t>
      </w:r>
    </w:p>
    <w:p>
      <w:pPr>
        <w:spacing w:before="0" w:after="120" w:line="276" w:lineRule="auto"/>
      </w:pPr>
      <w:r>
        <w:t>Exemple : Un jeu de dés</w:t>
        <w:br/>
        <w:t>- Le lancer de dé est aléatoire (</w:t>
      </w:r>
      <w:r>
        <w:rPr>
          <w:b/>
        </w:rPr>
        <w:t>stochastique</w:t>
      </w:r>
      <w:r>
        <w:t>).</w:t>
        <w:br/>
        <w:t>- L'environnement ne change pas (</w:t>
      </w:r>
      <w:r>
        <w:rPr>
          <w:b/>
        </w:rPr>
        <w:t>statique</w:t>
      </w:r>
      <w:r>
        <w:t>).</w:t>
        <w:br/>
        <w:t xml:space="preserve">- Un agent RL dans un jeu de société doit optimiser ses choix </w:t>
      </w:r>
      <w:r>
        <w:rPr>
          <w:b/>
        </w:rPr>
        <w:t>malgré l'incertitude des résultats des dés</w:t>
      </w:r>
      <w:r>
        <w:t>.</w:t>
      </w:r>
    </w:p>
    <w:p>
      <w:pPr>
        <w:spacing w:after="120"/>
        <w:ind w:left="454" w:right="113"/>
      </w:pPr>
      <w:r>
        <w:rPr>
          <w:i/>
          <w:color w:val="4B5563"/>
        </w:rPr>
        <w:t>Un joueur de casino doit gérer ses mises en fonction d'un jeu aux règles fixes (statique), mais avec un résultat aléatoire (stochastique).</w:t>
      </w:r>
    </w:p>
    <w:p>
      <w:pPr>
        <w:pBdr>
          <w:bottom w:val="single" w:sz="6" w:space="1" w:color="D1D5DB"/>
        </w:pBdr>
        <w:spacing w:before="60" w:after="100" w:line="276" w:lineRule="auto"/>
      </w:pPr>
      <w:r/>
    </w:p>
    <w:p>
      <w:pPr>
        <w:spacing w:before="0" w:after="120" w:line="276" w:lineRule="auto"/>
      </w:pPr>
      <w:r>
        <w:rPr>
          <w:b/>
        </w:rPr>
        <w:t>Combinaison 4 : Déterministe + Statique</w:t>
      </w:r>
    </w:p>
    <w:p>
      <w:pPr>
        <w:spacing w:before="0" w:after="120" w:line="276" w:lineRule="auto"/>
      </w:pPr>
      <w:r>
        <w:t>Exemple : Un puzzle</w:t>
        <w:br/>
        <w:t>- L'environnement est fixe (</w:t>
      </w:r>
      <w:r>
        <w:rPr>
          <w:b/>
        </w:rPr>
        <w:t>statique</w:t>
      </w:r>
      <w:r>
        <w:t>).</w:t>
        <w:br/>
        <w:t>- Chaque pièce a un emplacement unique (</w:t>
      </w:r>
      <w:r>
        <w:rPr>
          <w:b/>
        </w:rPr>
        <w:t>déterministe</w:t>
      </w:r>
      <w:r>
        <w:t>).</w:t>
        <w:br/>
        <w:t>- L'agent peut apprendre une stratégie parfaite sans avoir à s'adapter à des changements extérieurs.</w:t>
      </w:r>
    </w:p>
    <w:p>
      <w:pPr>
        <w:spacing w:after="120"/>
        <w:ind w:left="454" w:right="113"/>
      </w:pPr>
      <w:r>
        <w:rPr>
          <w:i/>
          <w:color w:val="4B5563"/>
        </w:rPr>
        <w:t>Un marathonien qui court toujours sur la même piste (statique) sait exactement comment optimiser ses performances (déterministe).</w:t>
      </w:r>
    </w:p>
    <w:p>
      <w:pPr>
        <w:pBdr>
          <w:bottom w:val="single" w:sz="6" w:space="1" w:color="D1D5DB"/>
        </w:pBdr>
        <w:spacing w:before="60" w:after="100" w:line="276" w:lineRule="auto"/>
      </w:pPr>
      <w:r/>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pour classifier un environnement, on commence par demander s’il évolue seul ou non. S’il évolue indépendamment de l’agent, il est dynamique ; sinon, il est statique. Ensuite, on demande si les résultats des actions sont aléatoires. Si oui, l’environnement est stochastique ; sinon, il est déterministe. Cette double analyse permet d’identifier les quatre grandes catégories : dynamique stochastique, dynamique déterministe, statique stochastique et statique déterministe.</w:t>
      </w:r>
    </w:p>
    <w:p>
      <w:pPr>
        <w:pBdr>
          <w:bottom w:val="single" w:sz="6" w:space="1" w:color="D1D5DB"/>
        </w:pBdr>
        <w:spacing w:before="60" w:after="100" w:line="276" w:lineRule="auto"/>
      </w:pPr>
      <w:r/>
    </w:p>
    <w:p>
      <w:pPr>
        <w:pStyle w:val="Heading2"/>
        <w:spacing w:before="160" w:after="100" w:line="276" w:lineRule="auto"/>
      </w:pPr>
      <w:r>
        <w:rPr>
          <w:color w:val="1E40AF"/>
        </w:rPr>
        <w:t>Stratégies RL selon le type d'environnement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Type d'environnement</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Stratégie d'apprentissage en RL</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Algorithmes typiques</w:t>
            </w:r>
          </w:p>
        </w:tc>
      </w:tr>
      <w:tr>
        <w:tc>
          <w:tcPr>
            <w:tcW w:type="dxa" w:w="3324"/>
            <w:vAlign w:val="center"/>
            <w:tcMar>
              <w:top w:w="80" w:type="dxa"/>
              <w:start w:w="100" w:type="dxa"/>
              <w:bottom w:w="80" w:type="dxa"/>
              <w:end w:w="100" w:type="dxa"/>
            </w:tcMar>
            <w:shd w:fill="FFFFFF"/>
          </w:tcPr>
          <w:p>
            <w:pPr>
              <w:spacing w:before="0" w:after="0" w:line="264" w:lineRule="auto"/>
            </w:pPr>
            <w:r/>
            <w:r>
              <w:rPr>
                <w:b/>
              </w:rPr>
              <w:t>Stochastique</w:t>
            </w:r>
          </w:p>
        </w:tc>
        <w:tc>
          <w:tcPr>
            <w:tcW w:type="dxa" w:w="3324"/>
            <w:vAlign w:val="center"/>
            <w:tcMar>
              <w:top w:w="80" w:type="dxa"/>
              <w:start w:w="100" w:type="dxa"/>
              <w:bottom w:w="80" w:type="dxa"/>
              <w:end w:w="100" w:type="dxa"/>
            </w:tcMar>
            <w:shd w:fill="FFFFFF"/>
          </w:tcPr>
          <w:p>
            <w:pPr>
              <w:spacing w:before="0" w:after="0" w:line="264" w:lineRule="auto"/>
            </w:pPr>
            <w:r/>
            <w:r>
              <w:t>Approches probabilistes — maximiser l'espérance de récompense</w:t>
            </w:r>
          </w:p>
        </w:tc>
        <w:tc>
          <w:tcPr>
            <w:tcW w:type="dxa" w:w="3324"/>
            <w:vAlign w:val="center"/>
            <w:tcMar>
              <w:top w:w="80" w:type="dxa"/>
              <w:start w:w="100" w:type="dxa"/>
              <w:bottom w:w="80" w:type="dxa"/>
              <w:end w:w="100" w:type="dxa"/>
            </w:tcMar>
            <w:shd w:fill="FFFFFF"/>
          </w:tcPr>
          <w:p>
            <w:pPr>
              <w:spacing w:before="0" w:after="0" w:line="264" w:lineRule="auto"/>
            </w:pPr>
            <w:r/>
            <w:r>
              <w:t>Q-Learning avec exploration, Monte Carlo</w:t>
            </w:r>
          </w:p>
        </w:tc>
      </w:tr>
      <w:tr>
        <w:tc>
          <w:tcPr>
            <w:tcW w:type="dxa" w:w="3324"/>
            <w:vAlign w:val="center"/>
            <w:tcMar>
              <w:top w:w="80" w:type="dxa"/>
              <w:start w:w="100" w:type="dxa"/>
              <w:bottom w:w="80" w:type="dxa"/>
              <w:end w:w="100" w:type="dxa"/>
            </w:tcMar>
            <w:shd w:fill="FFFFFF"/>
          </w:tcPr>
          <w:p>
            <w:pPr>
              <w:spacing w:before="0" w:after="0" w:line="264" w:lineRule="auto"/>
            </w:pPr>
            <w:r/>
            <w:r>
              <w:rPr>
                <w:b/>
              </w:rPr>
              <w:t>Déterministe</w:t>
            </w:r>
          </w:p>
        </w:tc>
        <w:tc>
          <w:tcPr>
            <w:tcW w:type="dxa" w:w="3324"/>
            <w:vAlign w:val="center"/>
            <w:tcMar>
              <w:top w:w="80" w:type="dxa"/>
              <w:start w:w="100" w:type="dxa"/>
              <w:bottom w:w="80" w:type="dxa"/>
              <w:end w:w="100" w:type="dxa"/>
            </w:tcMar>
            <w:shd w:fill="FFFFFF"/>
          </w:tcPr>
          <w:p>
            <w:pPr>
              <w:spacing w:before="0" w:after="0" w:line="264" w:lineRule="auto"/>
            </w:pPr>
            <w:r/>
            <w:r>
              <w:t>Politique parfaite apprennable — algorithmes de planification</w:t>
            </w:r>
          </w:p>
        </w:tc>
        <w:tc>
          <w:tcPr>
            <w:tcW w:type="dxa" w:w="3324"/>
            <w:vAlign w:val="center"/>
            <w:tcMar>
              <w:top w:w="80" w:type="dxa"/>
              <w:start w:w="100" w:type="dxa"/>
              <w:bottom w:w="80" w:type="dxa"/>
              <w:end w:w="100" w:type="dxa"/>
            </w:tcMar>
            <w:shd w:fill="FFFFFF"/>
          </w:tcPr>
          <w:p>
            <w:pPr>
              <w:spacing w:before="0" w:after="0" w:line="264" w:lineRule="auto"/>
            </w:pPr>
            <w:r/>
            <w:r>
              <w:t>Value Iteration, Policy Iteration</w:t>
            </w:r>
          </w:p>
        </w:tc>
      </w:tr>
      <w:tr>
        <w:tc>
          <w:tcPr>
            <w:tcW w:type="dxa" w:w="3324"/>
            <w:vAlign w:val="center"/>
            <w:tcMar>
              <w:top w:w="80" w:type="dxa"/>
              <w:start w:w="100" w:type="dxa"/>
              <w:bottom w:w="80" w:type="dxa"/>
              <w:end w:w="100" w:type="dxa"/>
            </w:tcMar>
            <w:shd w:fill="FFFFFF"/>
          </w:tcPr>
          <w:p>
            <w:pPr>
              <w:spacing w:before="0" w:after="0" w:line="264" w:lineRule="auto"/>
            </w:pPr>
            <w:r/>
            <w:r>
              <w:rPr>
                <w:b/>
              </w:rPr>
              <w:t>Dynamique</w:t>
            </w:r>
          </w:p>
        </w:tc>
        <w:tc>
          <w:tcPr>
            <w:tcW w:type="dxa" w:w="3324"/>
            <w:vAlign w:val="center"/>
            <w:tcMar>
              <w:top w:w="80" w:type="dxa"/>
              <w:start w:w="100" w:type="dxa"/>
              <w:bottom w:w="80" w:type="dxa"/>
              <w:end w:w="100" w:type="dxa"/>
            </w:tcMar>
            <w:shd w:fill="FFFFFF"/>
          </w:tcPr>
          <w:p>
            <w:pPr>
              <w:spacing w:before="0" w:after="0" w:line="264" w:lineRule="auto"/>
            </w:pPr>
            <w:r/>
            <w:r>
              <w:t>Adaptation continue — réapprentissage ou meta-learning</w:t>
            </w:r>
          </w:p>
        </w:tc>
        <w:tc>
          <w:tcPr>
            <w:tcW w:type="dxa" w:w="3324"/>
            <w:vAlign w:val="center"/>
            <w:tcMar>
              <w:top w:w="80" w:type="dxa"/>
              <w:start w:w="100" w:type="dxa"/>
              <w:bottom w:w="80" w:type="dxa"/>
              <w:end w:w="100" w:type="dxa"/>
            </w:tcMar>
            <w:shd w:fill="FFFFFF"/>
          </w:tcPr>
          <w:p>
            <w:pPr>
              <w:spacing w:before="0" w:after="0" w:line="264" w:lineRule="auto"/>
            </w:pPr>
            <w:r/>
            <w:r>
              <w:t>Online RL, Continual Learning</w:t>
            </w:r>
          </w:p>
        </w:tc>
      </w:tr>
      <w:tr>
        <w:tc>
          <w:tcPr>
            <w:tcW w:type="dxa" w:w="3324"/>
            <w:vAlign w:val="center"/>
            <w:tcMar>
              <w:top w:w="80" w:type="dxa"/>
              <w:start w:w="100" w:type="dxa"/>
              <w:bottom w:w="80" w:type="dxa"/>
              <w:end w:w="100" w:type="dxa"/>
            </w:tcMar>
            <w:shd w:fill="FFFFFF"/>
          </w:tcPr>
          <w:p>
            <w:pPr>
              <w:spacing w:before="0" w:after="0" w:line="264" w:lineRule="auto"/>
            </w:pPr>
            <w:r/>
            <w:r>
              <w:rPr>
                <w:b/>
              </w:rPr>
              <w:t>Non-déterministe</w:t>
            </w:r>
          </w:p>
        </w:tc>
        <w:tc>
          <w:tcPr>
            <w:tcW w:type="dxa" w:w="3324"/>
            <w:vAlign w:val="center"/>
            <w:tcMar>
              <w:top w:w="80" w:type="dxa"/>
              <w:start w:w="100" w:type="dxa"/>
              <w:bottom w:w="80" w:type="dxa"/>
              <w:end w:w="100" w:type="dxa"/>
            </w:tcMar>
            <w:shd w:fill="FFFFFF"/>
          </w:tcPr>
          <w:p>
            <w:pPr>
              <w:spacing w:before="0" w:after="0" w:line="264" w:lineRule="auto"/>
            </w:pPr>
            <w:r/>
            <w:r>
              <w:t>Évaluation de scénarios multiples — planification sous incertitude</w:t>
            </w:r>
          </w:p>
        </w:tc>
        <w:tc>
          <w:tcPr>
            <w:tcW w:type="dxa" w:w="3324"/>
            <w:vAlign w:val="center"/>
            <w:tcMar>
              <w:top w:w="80" w:type="dxa"/>
              <w:start w:w="100" w:type="dxa"/>
              <w:bottom w:w="80" w:type="dxa"/>
              <w:end w:w="100" w:type="dxa"/>
            </w:tcMar>
            <w:shd w:fill="FFFFFF"/>
          </w:tcPr>
          <w:p>
            <w:pPr>
              <w:spacing w:before="0" w:after="0" w:line="264" w:lineRule="auto"/>
            </w:pPr>
            <w:r/>
            <w:r>
              <w:t>POMDP solvers, Bayesian RL</w:t>
            </w:r>
          </w:p>
        </w:tc>
      </w:tr>
    </w:tbl>
    <w:p/>
    <w:p>
      <w:pPr>
        <w:spacing w:after="120"/>
        <w:ind w:left="454" w:right="113"/>
      </w:pPr>
      <w:r>
        <w:rPr>
          <w:i/>
          <w:color w:val="4B5563"/>
        </w:rPr>
        <w:t>En pratique, la plupart des environnements réels sont à la fois dynamiques et stochastiques — ce qui justifie l'utilisation d'algorithmes comme DQN, PPO ou SAC qui gèrent naturellement ces deux dimensions.</w:t>
      </w:r>
    </w:p>
    <w:p>
      <w:pPr>
        <w:pBdr>
          <w:bottom w:val="single" w:sz="6" w:space="1" w:color="D1D5DB"/>
        </w:pBdr>
        <w:spacing w:before="60" w:after="100" w:line="276" w:lineRule="auto"/>
      </w:pPr>
      <w:r/>
    </w:p>
    <w:p>
      <w:pPr>
        <w:pStyle w:val="Heading1"/>
        <w:spacing w:before="160" w:after="160" w:line="276" w:lineRule="auto"/>
      </w:pPr>
      <w:r>
        <w:rPr>
          <w:color w:val="1D4ED8"/>
        </w:rPr>
        <w:t>9 — Quiz 1 — Types d'environnements fondamentaux</w:t>
      </w:r>
    </w:p>
    <w:p>
      <w:pPr>
        <w:spacing w:before="0" w:after="120" w:line="276" w:lineRule="auto"/>
      </w:pPr>
      <w:r>
        <w:t xml:space="preserve">Ce quiz évalue votre compréhension des différents types d'environnements en RL. Répondez à chaque question, puis cliquez sur </w:t>
      </w:r>
      <w:r>
        <w:rPr>
          <w:b/>
        </w:rPr>
        <w:t>💡 Voir la solution</w:t>
      </w:r>
      <w:r>
        <w:t xml:space="preserve"> pour vérifier.</w:t>
      </w:r>
    </w:p>
    <w:p>
      <w:pPr>
        <w:pBdr>
          <w:bottom w:val="single" w:sz="6" w:space="1" w:color="D1D5DB"/>
        </w:pBdr>
        <w:spacing w:before="60" w:after="100" w:line="276" w:lineRule="auto"/>
      </w:pPr>
      <w:r/>
    </w:p>
    <w:p>
      <w:pPr>
        <w:spacing w:before="0" w:after="120" w:line="276" w:lineRule="auto"/>
      </w:pPr>
      <w:r>
        <w:rPr>
          <w:b/>
        </w:rPr>
        <w:t>Question 1 :</w:t>
      </w:r>
      <w:r>
        <w:t xml:space="preserve"> Qu'est-ce qui différencie principalement un </w:t>
      </w:r>
      <w:r>
        <w:rPr>
          <w:b/>
        </w:rPr>
        <w:t>environnement dynamique</w:t>
      </w:r>
      <w:r>
        <w:t xml:space="preserve"> d'un </w:t>
      </w:r>
      <w:r>
        <w:rPr>
          <w:b/>
        </w:rPr>
        <w:t>environnement statique</w:t>
      </w:r>
      <w:r>
        <w:t xml:space="preserve"> ?</w:t>
      </w:r>
    </w:p>
    <w:p>
      <w:pPr>
        <w:spacing w:before="0" w:after="120" w:line="276" w:lineRule="auto"/>
      </w:pPr>
      <w:r>
        <w:t>a) Le type de récompense associée aux actions</w:t>
      </w:r>
    </w:p>
    <w:p>
      <w:pPr>
        <w:spacing w:before="0" w:after="120" w:line="276" w:lineRule="auto"/>
      </w:pPr>
      <w:r>
        <w:t>b) Le fait qu'il existe un degré de hasard dans les résultats</w:t>
      </w:r>
    </w:p>
    <w:p>
      <w:pPr>
        <w:spacing w:before="0" w:after="120" w:line="276" w:lineRule="auto"/>
      </w:pPr>
      <w:r>
        <w:t>c) L'évolution ou la non-évolution de l'environnement au fil du temps</w:t>
      </w:r>
    </w:p>
    <w:p>
      <w:pPr>
        <w:spacing w:before="0" w:after="120" w:line="276" w:lineRule="auto"/>
      </w:pPr>
      <w:r>
        <w:t>d) La nécessité ou non d'un algorithme de planification</w:t>
      </w:r>
    </w:p>
    <w:p>
      <w:pPr>
        <w:pStyle w:val="Heading1"/>
        <w:spacing w:before="160" w:after="160" w:line="276" w:lineRule="auto"/>
      </w:pPr>
      <w:r>
        <w:rPr>
          <w:color w:val="1D4ED8"/>
        </w:rPr>
        <w:t>💡 Voir la solution</w:t>
      </w:r>
    </w:p>
    <w:p>
      <w:pPr>
        <w:spacing w:before="0" w:after="120" w:line="276" w:lineRule="auto"/>
      </w:pPr>
      <w:r>
        <w:t xml:space="preserve">✅ </w:t>
      </w:r>
      <w:r>
        <w:rPr>
          <w:b/>
        </w:rPr>
        <w:t>Réponse : c)</w:t>
      </w:r>
    </w:p>
    <w:p>
      <w:pPr>
        <w:spacing w:before="0" w:after="120" w:line="276" w:lineRule="auto"/>
      </w:pPr>
      <w:r>
        <w:t xml:space="preserve">Un environnement </w:t>
      </w:r>
      <w:r>
        <w:rPr>
          <w:b/>
        </w:rPr>
        <w:t>dynamique</w:t>
      </w:r>
      <w:r>
        <w:t xml:space="preserve"> se modifie au fil du temps (trafic routier, météo variable, etc.), tandis qu'un environnement </w:t>
      </w:r>
      <w:r>
        <w:rPr>
          <w:b/>
        </w:rPr>
        <w:t>statique</w:t>
      </w:r>
      <w:r>
        <w:t xml:space="preserve"> reste identique si l'agent n'agit pas (par exemple, un escalier qui ne bouge jamais). Le hasard (option b) correspond à la dimension stochastique, qui est indépendante de cette distinction.</w:t>
      </w:r>
    </w:p>
    <w:p>
      <w:pPr>
        <w:pBdr>
          <w:bottom w:val="single" w:sz="6" w:space="1" w:color="D1D5DB"/>
        </w:pBdr>
        <w:spacing w:before="60" w:after="100" w:line="276" w:lineRule="auto"/>
      </w:pPr>
      <w:r/>
    </w:p>
    <w:p>
      <w:pPr>
        <w:spacing w:before="0" w:after="120" w:line="276" w:lineRule="auto"/>
      </w:pPr>
      <w:r>
        <w:rPr>
          <w:b/>
        </w:rPr>
        <w:t>Question 2 :</w:t>
      </w:r>
      <w:r>
        <w:t xml:space="preserve"> Dans un </w:t>
      </w:r>
      <w:r>
        <w:rPr>
          <w:b/>
        </w:rPr>
        <w:t>environnement stochastique</w:t>
      </w:r>
      <w:r>
        <w:t>, même si l'agent répète la même action dans le même état, pourquoi les résultats peuvent-ils varier ?</w:t>
      </w:r>
    </w:p>
    <w:p>
      <w:pPr>
        <w:spacing w:before="0" w:after="120" w:line="276" w:lineRule="auto"/>
      </w:pPr>
      <w:r>
        <w:t>a) Parce que l'agent ne dispose pas du bon algorithme</w:t>
      </w:r>
    </w:p>
    <w:p>
      <w:pPr>
        <w:spacing w:before="0" w:after="120" w:line="276" w:lineRule="auto"/>
      </w:pPr>
      <w:r>
        <w:t>b) Parce que des facteurs probabilistes ou du hasard influent sur l'issue</w:t>
      </w:r>
    </w:p>
    <w:p>
      <w:pPr>
        <w:spacing w:before="0" w:after="120" w:line="276" w:lineRule="auto"/>
      </w:pPr>
      <w:r>
        <w:t>c) Parce que l'environnement n'a pas de règles définies</w:t>
      </w:r>
    </w:p>
    <w:p>
      <w:pPr>
        <w:spacing w:before="0" w:after="120" w:line="276" w:lineRule="auto"/>
      </w:pPr>
      <w:r>
        <w:t>d) Parce que les actions de l'agent sont ignorées par l'environnement</w:t>
      </w:r>
    </w:p>
    <w:p>
      <w:pPr>
        <w:pStyle w:val="Heading1"/>
        <w:spacing w:before="160" w:after="160" w:line="276" w:lineRule="auto"/>
      </w:pPr>
      <w:r>
        <w:rPr>
          <w:color w:val="1D4ED8"/>
        </w:rPr>
        <w:t>💡 Voir la solution</w:t>
      </w:r>
    </w:p>
    <w:p>
      <w:pPr>
        <w:spacing w:before="0" w:after="120" w:line="276" w:lineRule="auto"/>
      </w:pPr>
      <w:r>
        <w:t xml:space="preserve">✅ </w:t>
      </w:r>
      <w:r>
        <w:rPr>
          <w:b/>
        </w:rPr>
        <w:t>Réponse : b)</w:t>
      </w:r>
    </w:p>
    <w:p>
      <w:pPr>
        <w:spacing w:before="0" w:after="120" w:line="276" w:lineRule="auto"/>
      </w:pPr>
      <w:r>
        <w:t>Dans un environnement stochastique, même une action répétée dans les mêmes conditions peut donner des résultats différents, en raison de phénomènes aléatoires (lancer de dés, fluctuations de capteurs, etc.). La stochasticité est une propriété de l'environnement, pas de l'algorithme de l'agent.</w:t>
      </w:r>
    </w:p>
    <w:p>
      <w:pPr>
        <w:pBdr>
          <w:bottom w:val="single" w:sz="6" w:space="1" w:color="D1D5DB"/>
        </w:pBdr>
        <w:spacing w:before="60" w:after="100" w:line="276" w:lineRule="auto"/>
      </w:pPr>
      <w:r/>
    </w:p>
    <w:p>
      <w:pPr>
        <w:spacing w:before="0" w:after="120" w:line="276" w:lineRule="auto"/>
      </w:pPr>
      <w:r>
        <w:rPr>
          <w:b/>
        </w:rPr>
        <w:t>Question 3 :</w:t>
      </w:r>
      <w:r>
        <w:t xml:space="preserve"> Comment caractériser un </w:t>
      </w:r>
      <w:r>
        <w:rPr>
          <w:b/>
        </w:rPr>
        <w:t>environnement non-déterministe</w:t>
      </w:r>
      <w:r>
        <w:t xml:space="preserve"> ?</w:t>
      </w:r>
    </w:p>
    <w:p>
      <w:pPr>
        <w:spacing w:before="0" w:after="120" w:line="276" w:lineRule="auto"/>
      </w:pPr>
      <w:r>
        <w:t>a) Les actions de l'agent conduisent toujours au même résultat</w:t>
      </w:r>
    </w:p>
    <w:p>
      <w:pPr>
        <w:spacing w:before="0" w:after="120" w:line="276" w:lineRule="auto"/>
      </w:pPr>
      <w:r>
        <w:t>b) Les règles de l'environnement sont modifiées après chaque action</w:t>
      </w:r>
    </w:p>
    <w:p>
      <w:pPr>
        <w:spacing w:before="0" w:after="120" w:line="276" w:lineRule="auto"/>
      </w:pPr>
      <w:r>
        <w:t>c) Des facteurs cachés ou complexes peuvent générer plusieurs issues pour une même action</w:t>
      </w:r>
    </w:p>
    <w:p>
      <w:pPr>
        <w:spacing w:before="0" w:after="120" w:line="276" w:lineRule="auto"/>
      </w:pPr>
      <w:r>
        <w:t>d) Il ne contient aucune part d'incertitude</w:t>
      </w:r>
    </w:p>
    <w:p>
      <w:pPr>
        <w:pStyle w:val="Heading1"/>
        <w:spacing w:before="160" w:after="160" w:line="276" w:lineRule="auto"/>
      </w:pPr>
      <w:r>
        <w:rPr>
          <w:color w:val="1D4ED8"/>
        </w:rPr>
        <w:t>💡 Voir la solution</w:t>
      </w:r>
    </w:p>
    <w:p>
      <w:pPr>
        <w:spacing w:before="0" w:after="120" w:line="276" w:lineRule="auto"/>
      </w:pPr>
      <w:r>
        <w:t xml:space="preserve">✅ </w:t>
      </w:r>
      <w:r>
        <w:rPr>
          <w:b/>
        </w:rPr>
        <w:t>Réponse : c)</w:t>
      </w:r>
    </w:p>
    <w:p>
      <w:pPr>
        <w:spacing w:before="0" w:after="120" w:line="276" w:lineRule="auto"/>
      </w:pPr>
      <w:r>
        <w:t xml:space="preserve">Un environnement </w:t>
      </w:r>
      <w:r>
        <w:rPr>
          <w:b/>
        </w:rPr>
        <w:t>non-déterministe</w:t>
      </w:r>
      <w:r>
        <w:t xml:space="preserve"> ne garantit pas un même résultat pour une action identique, mais cette variabilité n'est pas forcément due au pur hasard (comme dans le stochastique). Elle peut résulter de règles complexes ou d'informations non observables par l'agent.</w:t>
      </w:r>
    </w:p>
    <w:p>
      <w:pPr>
        <w:pBdr>
          <w:bottom w:val="single" w:sz="6" w:space="1" w:color="D1D5DB"/>
        </w:pBdr>
        <w:spacing w:before="60" w:after="100" w:line="276" w:lineRule="auto"/>
      </w:pPr>
      <w:r/>
    </w:p>
    <w:p>
      <w:pPr>
        <w:spacing w:before="0" w:after="120" w:line="276" w:lineRule="auto"/>
      </w:pPr>
      <w:r>
        <w:rPr>
          <w:b/>
        </w:rPr>
        <w:t>Question 4 :</w:t>
      </w:r>
      <w:r>
        <w:t xml:space="preserve"> Quel est le </w:t>
      </w:r>
      <w:r>
        <w:rPr>
          <w:b/>
        </w:rPr>
        <w:t>défi principal</w:t>
      </w:r>
      <w:r>
        <w:t xml:space="preserve"> pour un agent évoluant dans un environnement dynamique ?</w:t>
      </w:r>
    </w:p>
    <w:p>
      <w:pPr>
        <w:spacing w:before="0" w:after="120" w:line="276" w:lineRule="auto"/>
      </w:pPr>
      <w:r>
        <w:t>a) Apprendre des actions strictement codées sans adaptation</w:t>
      </w:r>
    </w:p>
    <w:p>
      <w:pPr>
        <w:spacing w:before="0" w:after="120" w:line="276" w:lineRule="auto"/>
      </w:pPr>
      <w:r>
        <w:t>b) Surveiller constamment les changements et adapter ses actions en temps réel</w:t>
      </w:r>
    </w:p>
    <w:p>
      <w:pPr>
        <w:spacing w:before="0" w:after="120" w:line="276" w:lineRule="auto"/>
      </w:pPr>
      <w:r>
        <w:t>c) Arrêter l'apprentissage dès qu'une stratégie semble fonctionner</w:t>
      </w:r>
    </w:p>
    <w:p>
      <w:pPr>
        <w:spacing w:before="0" w:after="120" w:line="276" w:lineRule="auto"/>
      </w:pPr>
      <w:r>
        <w:t>d) Ignorer les facteurs extérieurs, puisque seule la récompense importe</w:t>
      </w:r>
    </w:p>
    <w:p>
      <w:pPr>
        <w:pStyle w:val="Heading1"/>
        <w:spacing w:before="160" w:after="160" w:line="276" w:lineRule="auto"/>
      </w:pPr>
      <w:r>
        <w:rPr>
          <w:color w:val="1D4ED8"/>
        </w:rPr>
        <w:t>💡 Voir la solution</w:t>
      </w:r>
    </w:p>
    <w:p>
      <w:pPr>
        <w:spacing w:before="0" w:after="120" w:line="276" w:lineRule="auto"/>
      </w:pPr>
      <w:r>
        <w:t xml:space="preserve">✅ </w:t>
      </w:r>
      <w:r>
        <w:rPr>
          <w:b/>
        </w:rPr>
        <w:t>Réponse : b)</w:t>
      </w:r>
    </w:p>
    <w:p>
      <w:pPr>
        <w:spacing w:before="0" w:after="120" w:line="276" w:lineRule="auto"/>
      </w:pPr>
      <w:r>
        <w:t xml:space="preserve">Dans un environnement </w:t>
      </w:r>
      <w:r>
        <w:rPr>
          <w:b/>
        </w:rPr>
        <w:t>dynamique</w:t>
      </w:r>
      <w:r>
        <w:t>, l'agent doit répondre aux modifications rapides ou progressives de l'environnement (trafic routier, variations de marchés, comportements adverses). L'inaction ou l'absence d'adaptation conduit à une baisse de performance.</w:t>
      </w:r>
    </w:p>
    <w:p>
      <w:pPr>
        <w:pBdr>
          <w:bottom w:val="single" w:sz="6" w:space="1" w:color="D1D5DB"/>
        </w:pBdr>
        <w:spacing w:before="60" w:after="100" w:line="276" w:lineRule="auto"/>
      </w:pPr>
      <w:r/>
    </w:p>
    <w:p>
      <w:pPr>
        <w:spacing w:before="0" w:after="120" w:line="276" w:lineRule="auto"/>
      </w:pPr>
      <w:r>
        <w:rPr>
          <w:b/>
        </w:rPr>
        <w:t>Question 5 :</w:t>
      </w:r>
      <w:r>
        <w:t xml:space="preserve"> Dans un </w:t>
      </w:r>
      <w:r>
        <w:rPr>
          <w:b/>
        </w:rPr>
        <w:t>environnement statique</w:t>
      </w:r>
      <w:r>
        <w:t xml:space="preserve">, quelle approche est souvent </w:t>
      </w:r>
      <w:r>
        <w:rPr>
          <w:b/>
        </w:rPr>
        <w:t>possible</w:t>
      </w:r>
      <w:r>
        <w:t xml:space="preserve"> pour l'agent ?</w:t>
      </w:r>
    </w:p>
    <w:p>
      <w:pPr>
        <w:spacing w:before="0" w:after="120" w:line="276" w:lineRule="auto"/>
      </w:pPr>
      <w:r>
        <w:t>a) Réinitialiser constamment ses connaissances</w:t>
      </w:r>
    </w:p>
    <w:p>
      <w:pPr>
        <w:spacing w:before="0" w:after="120" w:line="276" w:lineRule="auto"/>
      </w:pPr>
      <w:r>
        <w:t>b) Éviter toute forme d'optimisation</w:t>
      </w:r>
    </w:p>
    <w:p>
      <w:pPr>
        <w:spacing w:before="0" w:after="120" w:line="276" w:lineRule="auto"/>
      </w:pPr>
      <w:r>
        <w:t>c) Exploiter pleinement ses acquis sans craindre de changements imprévus</w:t>
      </w:r>
    </w:p>
    <w:p>
      <w:pPr>
        <w:spacing w:before="0" w:after="120" w:line="276" w:lineRule="auto"/>
      </w:pPr>
      <w:r>
        <w:t>d) Se baser uniquement sur des algorithmes de supervision classique</w:t>
      </w:r>
    </w:p>
    <w:p>
      <w:pPr>
        <w:pStyle w:val="Heading1"/>
        <w:spacing w:before="160" w:after="160" w:line="276" w:lineRule="auto"/>
      </w:pPr>
      <w:r>
        <w:rPr>
          <w:color w:val="1D4ED8"/>
        </w:rPr>
        <w:t>💡 Voir la solution</w:t>
      </w:r>
    </w:p>
    <w:p>
      <w:pPr>
        <w:spacing w:before="0" w:after="120" w:line="276" w:lineRule="auto"/>
      </w:pPr>
      <w:r>
        <w:t xml:space="preserve">✅ </w:t>
      </w:r>
      <w:r>
        <w:rPr>
          <w:b/>
        </w:rPr>
        <w:t>Réponse : c)</w:t>
      </w:r>
    </w:p>
    <w:p>
      <w:pPr>
        <w:spacing w:before="0" w:after="120" w:line="276" w:lineRule="auto"/>
      </w:pPr>
      <w:r>
        <w:t xml:space="preserve">Si l'environnement est </w:t>
      </w:r>
      <w:r>
        <w:rPr>
          <w:b/>
        </w:rPr>
        <w:t>statique</w:t>
      </w:r>
      <w:r>
        <w:t>, les règles, obstacles et conditions ne changent pas. L'agent peut donc se permettre de peaufiner une stratégie optimale et la réutiliser à l'identique sans redouter l'apparition de nouvelles contraintes.</w:t>
      </w:r>
    </w:p>
    <w:p>
      <w:pPr>
        <w:pBdr>
          <w:bottom w:val="single" w:sz="6" w:space="1" w:color="D1D5DB"/>
        </w:pBdr>
        <w:spacing w:before="60" w:after="100" w:line="276" w:lineRule="auto"/>
      </w:pPr>
      <w:r/>
    </w:p>
    <w:p>
      <w:pPr>
        <w:spacing w:before="0" w:after="120" w:line="276" w:lineRule="auto"/>
      </w:pPr>
      <w:r>
        <w:rPr>
          <w:b/>
        </w:rPr>
        <w:t>Question 6 :</w:t>
      </w:r>
      <w:r>
        <w:t xml:space="preserve"> Pourquoi parle-t-on de </w:t>
      </w:r>
      <w:r>
        <w:rPr>
          <w:b/>
        </w:rPr>
        <w:t>gestion du risque</w:t>
      </w:r>
      <w:r>
        <w:t xml:space="preserve"> dans un </w:t>
      </w:r>
      <w:r>
        <w:rPr>
          <w:b/>
        </w:rPr>
        <w:t>environnement stochastique</w:t>
      </w:r>
      <w:r>
        <w:t xml:space="preserve"> ?</w:t>
      </w:r>
    </w:p>
    <w:p>
      <w:pPr>
        <w:spacing w:before="0" w:after="120" w:line="276" w:lineRule="auto"/>
      </w:pPr>
      <w:r>
        <w:t>a) Parce que les actions répétitives ne sont pas autorisées</w:t>
      </w:r>
    </w:p>
    <w:p>
      <w:pPr>
        <w:spacing w:before="0" w:after="120" w:line="276" w:lineRule="auto"/>
      </w:pPr>
      <w:r>
        <w:t>b) Parce que l'agent doit prendre en compte les probabilités de succès ou d'échec</w:t>
      </w:r>
    </w:p>
    <w:p>
      <w:pPr>
        <w:spacing w:before="0" w:after="120" w:line="276" w:lineRule="auto"/>
      </w:pPr>
      <w:r>
        <w:t>c) Parce que l'agent ne reçoit jamais de récompenses négatives</w:t>
      </w:r>
    </w:p>
    <w:p>
      <w:pPr>
        <w:spacing w:before="0" w:after="120" w:line="276" w:lineRule="auto"/>
      </w:pPr>
      <w:r>
        <w:t>d) Parce que les règles de l'environnement sont toujours déterministes</w:t>
      </w:r>
    </w:p>
    <w:p>
      <w:pPr>
        <w:pStyle w:val="Heading1"/>
        <w:spacing w:before="160" w:after="160" w:line="276" w:lineRule="auto"/>
      </w:pPr>
      <w:r>
        <w:rPr>
          <w:color w:val="1D4ED8"/>
        </w:rPr>
        <w:t>💡 Voir la solution</w:t>
      </w:r>
    </w:p>
    <w:p>
      <w:pPr>
        <w:spacing w:before="0" w:after="120" w:line="276" w:lineRule="auto"/>
      </w:pPr>
      <w:r>
        <w:t xml:space="preserve">✅ </w:t>
      </w:r>
      <w:r>
        <w:rPr>
          <w:b/>
        </w:rPr>
        <w:t>Réponse : b)</w:t>
      </w:r>
    </w:p>
    <w:p>
      <w:pPr>
        <w:spacing w:before="0" w:after="120" w:line="276" w:lineRule="auto"/>
      </w:pPr>
      <w:r>
        <w:t xml:space="preserve">Un environnement stochastique implique une part d'aléatoire. L'agent doit tenir compte des </w:t>
      </w:r>
      <w:r>
        <w:rPr>
          <w:b/>
        </w:rPr>
        <w:t>probabilités</w:t>
      </w:r>
      <w:r>
        <w:t xml:space="preserve"> d'issue favorable ou défavorable, et évaluer les risques avant de prendre une décision. Il optimise son </w:t>
      </w:r>
      <w:r>
        <w:rPr>
          <w:b/>
        </w:rPr>
        <w:t>espérance</w:t>
      </w:r>
      <w:r>
        <w:t xml:space="preserve"> de récompense, pas sa récompense certaine.</w:t>
      </w:r>
    </w:p>
    <w:p>
      <w:pPr>
        <w:pBdr>
          <w:bottom w:val="single" w:sz="6" w:space="1" w:color="D1D5DB"/>
        </w:pBdr>
        <w:spacing w:before="60" w:after="100" w:line="276" w:lineRule="auto"/>
      </w:pPr>
      <w:r/>
    </w:p>
    <w:p>
      <w:pPr>
        <w:spacing w:before="0" w:after="120" w:line="276" w:lineRule="auto"/>
      </w:pPr>
      <w:r>
        <w:rPr>
          <w:b/>
        </w:rPr>
        <w:t>Question 7 :</w:t>
      </w:r>
      <w:r>
        <w:t xml:space="preserve"> Dans un </w:t>
      </w:r>
      <w:r>
        <w:rPr>
          <w:b/>
        </w:rPr>
        <w:t>environnement non-déterministe</w:t>
      </w:r>
      <w:r>
        <w:t xml:space="preserve">, comment l'agent peut-il faire face à la </w:t>
      </w:r>
      <w:r>
        <w:rPr>
          <w:b/>
        </w:rPr>
        <w:t>multiplicité des résultats possibles</w:t>
      </w:r>
      <w:r>
        <w:t xml:space="preserve"> ?</w:t>
      </w:r>
    </w:p>
    <w:p>
      <w:pPr>
        <w:spacing w:before="0" w:after="120" w:line="276" w:lineRule="auto"/>
      </w:pPr>
      <w:r>
        <w:t>a) En utilisant une stratégie unique et figée</w:t>
      </w:r>
    </w:p>
    <w:p>
      <w:pPr>
        <w:spacing w:before="0" w:after="120" w:line="276" w:lineRule="auto"/>
      </w:pPr>
      <w:r>
        <w:t>b) En ignorant toutes les options sauf la première disponible</w:t>
      </w:r>
    </w:p>
    <w:p>
      <w:pPr>
        <w:spacing w:before="0" w:after="120" w:line="276" w:lineRule="auto"/>
      </w:pPr>
      <w:r>
        <w:t>c) En évaluant et en anticipant différents scénarios potentiels avant d'agir</w:t>
      </w:r>
    </w:p>
    <w:p>
      <w:pPr>
        <w:spacing w:before="0" w:after="120" w:line="276" w:lineRule="auto"/>
      </w:pPr>
      <w:r>
        <w:t>d) En arrêtant complètement d'explorer de nouvelles options</w:t>
      </w:r>
    </w:p>
    <w:p>
      <w:pPr>
        <w:pStyle w:val="Heading1"/>
        <w:spacing w:before="160" w:after="160" w:line="276" w:lineRule="auto"/>
      </w:pPr>
      <w:r>
        <w:rPr>
          <w:color w:val="1D4ED8"/>
        </w:rPr>
        <w:t>💡 Voir la solution</w:t>
      </w:r>
    </w:p>
    <w:p>
      <w:pPr>
        <w:spacing w:before="0" w:after="120" w:line="276" w:lineRule="auto"/>
      </w:pPr>
      <w:r>
        <w:t xml:space="preserve">✅ </w:t>
      </w:r>
      <w:r>
        <w:rPr>
          <w:b/>
        </w:rPr>
        <w:t>Réponse : c)</w:t>
      </w:r>
    </w:p>
    <w:p>
      <w:pPr>
        <w:spacing w:before="0" w:after="120" w:line="276" w:lineRule="auto"/>
      </w:pPr>
      <w:r>
        <w:t xml:space="preserve">Dans un environnement non-déterministe, une même action peut mener à différentes conséquences. L'agent doit donc imaginer ou anticiper ces </w:t>
      </w:r>
      <w:r>
        <w:rPr>
          <w:b/>
        </w:rPr>
        <w:t>scénarios</w:t>
      </w:r>
      <w:r>
        <w:t xml:space="preserve"> et choisir la stratégie la moins risquée ou la plus prometteuse en termes d'espérance de valeur.</w:t>
      </w:r>
    </w:p>
    <w:p>
      <w:pPr>
        <w:pBdr>
          <w:bottom w:val="single" w:sz="6" w:space="1" w:color="D1D5DB"/>
        </w:pBdr>
        <w:spacing w:before="60" w:after="100" w:line="276" w:lineRule="auto"/>
      </w:pPr>
      <w:r/>
    </w:p>
    <w:p>
      <w:pPr>
        <w:spacing w:before="0" w:after="120" w:line="276" w:lineRule="auto"/>
      </w:pPr>
      <w:r>
        <w:rPr>
          <w:b/>
        </w:rPr>
        <w:t>Question 8 :</w:t>
      </w:r>
      <w:r>
        <w:t xml:space="preserve"> Quelle phrase illustre le mieux un </w:t>
      </w:r>
      <w:r>
        <w:rPr>
          <w:b/>
        </w:rPr>
        <w:t>environnement dynamique et stochastique</w:t>
      </w:r>
      <w:r>
        <w:t xml:space="preserve"> ?</w:t>
      </w:r>
    </w:p>
    <w:p>
      <w:pPr>
        <w:spacing w:before="0" w:after="120" w:line="276" w:lineRule="auto"/>
      </w:pPr>
      <w:r>
        <w:t>a) Les règles sont fixes, et chaque action conduit toujours à la même conséquence</w:t>
      </w:r>
    </w:p>
    <w:p>
      <w:pPr>
        <w:spacing w:before="0" w:after="120" w:line="276" w:lineRule="auto"/>
      </w:pPr>
      <w:r>
        <w:t>b) Les règles ne changent pas, mais un lancer de dé détermine le résultat</w:t>
      </w:r>
    </w:p>
    <w:p>
      <w:pPr>
        <w:spacing w:before="0" w:after="120" w:line="276" w:lineRule="auto"/>
      </w:pPr>
      <w:r>
        <w:t>c) La météo peut varier à tout moment, et un coup de vent soudain peut modifier la trajectoire d'un drone</w:t>
      </w:r>
    </w:p>
    <w:p>
      <w:pPr>
        <w:spacing w:before="0" w:after="120" w:line="276" w:lineRule="auto"/>
      </w:pPr>
      <w:r>
        <w:t>d) Les chemins d'un labyrinthe sont multiples, mais les murs ne bougent jamais</w:t>
      </w:r>
    </w:p>
    <w:p>
      <w:pPr>
        <w:pStyle w:val="Heading1"/>
        <w:spacing w:before="160" w:after="160" w:line="276" w:lineRule="auto"/>
      </w:pPr>
      <w:r>
        <w:rPr>
          <w:color w:val="1D4ED8"/>
        </w:rPr>
        <w:t>💡 Voir la solution</w:t>
      </w:r>
    </w:p>
    <w:p>
      <w:pPr>
        <w:spacing w:before="0" w:after="120" w:line="276" w:lineRule="auto"/>
      </w:pPr>
      <w:r>
        <w:t xml:space="preserve">✅ </w:t>
      </w:r>
      <w:r>
        <w:rPr>
          <w:b/>
        </w:rPr>
        <w:t>Réponse : c)</w:t>
      </w:r>
    </w:p>
    <w:p>
      <w:pPr>
        <w:spacing w:before="0" w:after="120" w:line="276" w:lineRule="auto"/>
      </w:pPr>
      <w:r>
        <w:t xml:space="preserve">Cet exemple combine un contexte </w:t>
      </w:r>
      <w:r>
        <w:rPr>
          <w:b/>
        </w:rPr>
        <w:t>dynamique</w:t>
      </w:r>
      <w:r>
        <w:t xml:space="preserve"> (la météo change) avec un élément </w:t>
      </w:r>
      <w:r>
        <w:rPr>
          <w:b/>
        </w:rPr>
        <w:t>stochastique</w:t>
      </w:r>
      <w:r>
        <w:t xml:space="preserve"> (la rafale de vent inattendue). L'option b (jeu de dés sur plateau fixe) est stochastique mais statique. L'option d (labyrinthe à murs fixes) est statique et possiblement stochastique.</w:t>
      </w:r>
    </w:p>
    <w:p>
      <w:pPr>
        <w:pBdr>
          <w:bottom w:val="single" w:sz="6" w:space="1" w:color="D1D5DB"/>
        </w:pBdr>
        <w:spacing w:before="60" w:after="100" w:line="276" w:lineRule="auto"/>
      </w:pPr>
      <w:r/>
    </w:p>
    <w:p>
      <w:pPr>
        <w:spacing w:before="0" w:after="120" w:line="276" w:lineRule="auto"/>
      </w:pPr>
      <w:r>
        <w:rPr>
          <w:b/>
        </w:rPr>
        <w:t>Question 9 :</w:t>
      </w:r>
      <w:r>
        <w:t xml:space="preserve"> En RL, pourquoi le contexte </w:t>
      </w:r>
      <w:r>
        <w:rPr>
          <w:b/>
        </w:rPr>
        <w:t>dynamique</w:t>
      </w:r>
      <w:r>
        <w:t xml:space="preserve"> rend-il la tâche de l'agent plus difficile ?</w:t>
      </w:r>
    </w:p>
    <w:p>
      <w:pPr>
        <w:spacing w:before="0" w:after="120" w:line="276" w:lineRule="auto"/>
      </w:pPr>
      <w:r>
        <w:t>a) Parce qu'il est impossible de recevoir des récompenses</w:t>
      </w:r>
    </w:p>
    <w:p>
      <w:pPr>
        <w:spacing w:before="0" w:after="120" w:line="276" w:lineRule="auto"/>
      </w:pPr>
      <w:r>
        <w:t>b) Parce que l'agent doit continuellement réévaluer sa stratégie face à un environnement en mutation</w:t>
      </w:r>
    </w:p>
    <w:p>
      <w:pPr>
        <w:spacing w:before="0" w:after="120" w:line="276" w:lineRule="auto"/>
      </w:pPr>
      <w:r>
        <w:t>c) Parce que plus d'actions signifient automatiquement moins de récompenses</w:t>
      </w:r>
    </w:p>
    <w:p>
      <w:pPr>
        <w:spacing w:before="0" w:after="120" w:line="276" w:lineRule="auto"/>
      </w:pPr>
      <w:r>
        <w:t>d) Parce que le choix de l'algorithme de RL importe peu</w:t>
      </w:r>
    </w:p>
    <w:p>
      <w:pPr>
        <w:pStyle w:val="Heading1"/>
        <w:spacing w:before="160" w:after="160" w:line="276" w:lineRule="auto"/>
      </w:pPr>
      <w:r>
        <w:rPr>
          <w:color w:val="1D4ED8"/>
        </w:rPr>
        <w:t>💡 Voir la solution</w:t>
      </w:r>
    </w:p>
    <w:p>
      <w:pPr>
        <w:spacing w:before="0" w:after="120" w:line="276" w:lineRule="auto"/>
      </w:pPr>
      <w:r>
        <w:t xml:space="preserve">✅ </w:t>
      </w:r>
      <w:r>
        <w:rPr>
          <w:b/>
        </w:rPr>
        <w:t>Réponse : b)</w:t>
      </w:r>
    </w:p>
    <w:p>
      <w:pPr>
        <w:spacing w:before="0" w:after="120" w:line="276" w:lineRule="auto"/>
      </w:pPr>
      <w:r>
        <w:t xml:space="preserve">Lorsque l'environnement évolue en continu, une politique qui fonctionne à un instant T peut devenir obsolète ensuite. L'agent doit adapter ou réapprendre ses comportements pour rester performant — c'est le défi du </w:t>
      </w:r>
      <w:r>
        <w:rPr>
          <w:b/>
        </w:rPr>
        <w:t>continual learning</w:t>
      </w:r>
      <w:r>
        <w:t xml:space="preserve"> ou de l'</w:t>
      </w:r>
      <w:r>
        <w:rPr>
          <w:b/>
        </w:rPr>
        <w:t>online reinforcement learning</w:t>
      </w:r>
      <w:r>
        <w:t>.</w:t>
      </w:r>
    </w:p>
    <w:p>
      <w:pPr>
        <w:pBdr>
          <w:bottom w:val="single" w:sz="6" w:space="1" w:color="D1D5DB"/>
        </w:pBdr>
        <w:spacing w:before="60" w:after="100" w:line="276" w:lineRule="auto"/>
      </w:pPr>
      <w:r/>
    </w:p>
    <w:p>
      <w:pPr>
        <w:spacing w:before="0" w:after="120" w:line="276" w:lineRule="auto"/>
      </w:pPr>
      <w:r>
        <w:rPr>
          <w:b/>
        </w:rPr>
        <w:t>Question 10 :</w:t>
      </w:r>
      <w:r>
        <w:t xml:space="preserve"> Un environnement qui </w:t>
      </w:r>
      <w:r>
        <w:rPr>
          <w:b/>
        </w:rPr>
        <w:t>ne change pas dans le temps</w:t>
      </w:r>
      <w:r>
        <w:t xml:space="preserve">, mais qui inclut une </w:t>
      </w:r>
      <w:r>
        <w:rPr>
          <w:b/>
        </w:rPr>
        <w:t>part de hasard</w:t>
      </w:r>
      <w:r>
        <w:t xml:space="preserve"> dans ses résultats, peut être qualifié de :</w:t>
      </w:r>
    </w:p>
    <w:p>
      <w:pPr>
        <w:spacing w:before="0" w:after="120" w:line="276" w:lineRule="auto"/>
      </w:pPr>
      <w:r>
        <w:t>a) Statique et stochastique</w:t>
      </w:r>
    </w:p>
    <w:p>
      <w:pPr>
        <w:spacing w:before="0" w:after="120" w:line="276" w:lineRule="auto"/>
      </w:pPr>
      <w:r>
        <w:t>b) Dynamique et déterministe</w:t>
      </w:r>
    </w:p>
    <w:p>
      <w:pPr>
        <w:spacing w:before="0" w:after="120" w:line="276" w:lineRule="auto"/>
      </w:pPr>
      <w:r>
        <w:t>c) Non-déterministe et dynamique</w:t>
      </w:r>
    </w:p>
    <w:p>
      <w:pPr>
        <w:spacing w:before="0" w:after="120" w:line="276" w:lineRule="auto"/>
      </w:pPr>
      <w:r>
        <w:t>d) Déterministe et statique</w:t>
      </w:r>
    </w:p>
    <w:p>
      <w:pPr>
        <w:pStyle w:val="Heading1"/>
        <w:spacing w:before="160" w:after="160" w:line="276" w:lineRule="auto"/>
      </w:pPr>
      <w:r>
        <w:rPr>
          <w:color w:val="1D4ED8"/>
        </w:rPr>
        <w:t>💡 Voir la solution</w:t>
      </w:r>
    </w:p>
    <w:p>
      <w:pPr>
        <w:spacing w:before="0" w:after="120" w:line="276" w:lineRule="auto"/>
      </w:pPr>
      <w:r>
        <w:t xml:space="preserve">✅ </w:t>
      </w:r>
      <w:r>
        <w:rPr>
          <w:b/>
        </w:rPr>
        <w:t>Réponse : a)</w:t>
      </w:r>
    </w:p>
    <w:p>
      <w:pPr>
        <w:spacing w:before="0" w:after="120" w:line="276" w:lineRule="auto"/>
      </w:pPr>
      <w:r>
        <w:t xml:space="preserve">Un environnement </w:t>
      </w:r>
      <w:r>
        <w:rPr>
          <w:b/>
        </w:rPr>
        <w:t>statique</w:t>
      </w:r>
      <w:r>
        <w:t xml:space="preserve"> ne change pas dans le temps, mais peut être </w:t>
      </w:r>
      <w:r>
        <w:rPr>
          <w:b/>
        </w:rPr>
        <w:t>stochastique</w:t>
      </w:r>
      <w:r>
        <w:t xml:space="preserve"> si chaque action est soumise à une part d'aléatoire. Exemple classique : un jeu de dés sur un plateau immuable — le plateau est statique, mais le résultat du dé est stochastique.</w:t>
      </w:r>
    </w:p>
    <w:p>
      <w:pPr>
        <w:pBdr>
          <w:bottom w:val="single" w:sz="6" w:space="1" w:color="D1D5DB"/>
        </w:pBdr>
        <w:spacing w:before="60" w:after="100" w:line="276" w:lineRule="auto"/>
      </w:pPr>
      <w:r/>
    </w:p>
    <w:p>
      <w:pPr>
        <w:pStyle w:val="Heading1"/>
        <w:spacing w:before="160" w:after="160" w:line="276" w:lineRule="auto"/>
      </w:pPr>
      <w:r>
        <w:rPr>
          <w:color w:val="1D4ED8"/>
        </w:rPr>
        <w:t>10 — Quiz 2 — Stochastique, Déterministe, Dynamique, Non-Déterministe</w:t>
      </w:r>
    </w:p>
    <w:p>
      <w:pPr>
        <w:spacing w:before="0" w:after="120" w:line="276" w:lineRule="auto"/>
      </w:pPr>
      <w:r>
        <w:t xml:space="preserve">Ce quiz approfondit la distinction entre les quatre types d'environnements. Répondez à chaque question, puis cliquez sur </w:t>
      </w:r>
      <w:r>
        <w:rPr>
          <w:b/>
        </w:rPr>
        <w:t>💡 Voir la solution</w:t>
      </w:r>
      <w:r>
        <w:t xml:space="preserve"> pour vérifier.</w:t>
      </w:r>
    </w:p>
    <w:p>
      <w:pPr>
        <w:pBdr>
          <w:bottom w:val="single" w:sz="6" w:space="1" w:color="D1D5DB"/>
        </w:pBdr>
        <w:spacing w:before="60" w:after="100" w:line="276" w:lineRule="auto"/>
      </w:pPr>
      <w:r/>
    </w:p>
    <w:p>
      <w:pPr>
        <w:spacing w:before="0" w:after="120" w:line="276" w:lineRule="auto"/>
      </w:pPr>
      <w:r>
        <w:rPr>
          <w:b/>
        </w:rPr>
        <w:t>Question 1 :</w:t>
      </w:r>
      <w:r>
        <w:t xml:space="preserve"> Dans un environnement stochastique, pourquoi peut-il exister plusieurs résultats possibles pour une même action ?</w:t>
      </w:r>
    </w:p>
    <w:p>
      <w:pPr>
        <w:spacing w:before="0" w:after="120" w:line="276" w:lineRule="auto"/>
      </w:pPr>
      <w:r>
        <w:t>a) À cause d'éléments probabilistes ou de hasard</w:t>
      </w:r>
    </w:p>
    <w:p>
      <w:pPr>
        <w:spacing w:before="0" w:after="120" w:line="276" w:lineRule="auto"/>
      </w:pPr>
      <w:r>
        <w:t>b) Parce que l'agent n'a pas le droit de refaire la même action</w:t>
      </w:r>
    </w:p>
    <w:p>
      <w:pPr>
        <w:spacing w:before="0" w:after="120" w:line="276" w:lineRule="auto"/>
      </w:pPr>
      <w:r>
        <w:t>c) Parce que l'environnement est identique, mais les règles changent</w:t>
      </w:r>
    </w:p>
    <w:p>
      <w:pPr>
        <w:spacing w:before="0" w:after="120" w:line="276" w:lineRule="auto"/>
      </w:pPr>
      <w:r>
        <w:t>d) Parce que l'agent n'a aucune information sur l'environnement</w:t>
      </w:r>
    </w:p>
    <w:p>
      <w:pPr>
        <w:pStyle w:val="Heading1"/>
        <w:spacing w:before="160" w:after="160" w:line="276" w:lineRule="auto"/>
      </w:pPr>
      <w:r>
        <w:rPr>
          <w:color w:val="1D4ED8"/>
        </w:rPr>
        <w:t>💡 Voir la solution</w:t>
      </w:r>
    </w:p>
    <w:p>
      <w:pPr>
        <w:spacing w:before="0" w:after="120" w:line="276" w:lineRule="auto"/>
      </w:pPr>
      <w:r>
        <w:t xml:space="preserve">✅ </w:t>
      </w:r>
      <w:r>
        <w:rPr>
          <w:b/>
        </w:rPr>
        <w:t>Réponse : a)</w:t>
      </w:r>
    </w:p>
    <w:p>
      <w:pPr>
        <w:spacing w:before="0" w:after="120" w:line="276" w:lineRule="auto"/>
      </w:pPr>
      <w:r>
        <w:t xml:space="preserve">Un environnement </w:t>
      </w:r>
      <w:r>
        <w:rPr>
          <w:b/>
        </w:rPr>
        <w:t>stochastique</w:t>
      </w:r>
      <w:r>
        <w:t xml:space="preserve"> contient une part de hasard ou de probabilités, conduisant à des résultats variables pour une même action. L'agent doit apprendre à optimiser son comportement en termes d'espérance, pas de certitude.</w:t>
      </w:r>
    </w:p>
    <w:p>
      <w:pPr>
        <w:pBdr>
          <w:bottom w:val="single" w:sz="6" w:space="1" w:color="D1D5DB"/>
        </w:pBdr>
        <w:spacing w:before="60" w:after="100" w:line="276" w:lineRule="auto"/>
      </w:pPr>
      <w:r/>
    </w:p>
    <w:p>
      <w:pPr>
        <w:spacing w:before="0" w:after="120" w:line="276" w:lineRule="auto"/>
      </w:pPr>
      <w:r>
        <w:rPr>
          <w:b/>
        </w:rPr>
        <w:t>Question 2 :</w:t>
      </w:r>
      <w:r>
        <w:t xml:space="preserve"> Un environnement déterministe garantit…</w:t>
      </w:r>
    </w:p>
    <w:p>
      <w:pPr>
        <w:spacing w:before="0" w:after="120" w:line="276" w:lineRule="auto"/>
      </w:pPr>
      <w:r>
        <w:t>a) Des résultats imprévisibles si l'agent modifie son comportement</w:t>
      </w:r>
    </w:p>
    <w:p>
      <w:pPr>
        <w:spacing w:before="0" w:after="120" w:line="276" w:lineRule="auto"/>
      </w:pPr>
      <w:r>
        <w:t>b) Que la même action mène toujours au même résultat, dans les mêmes conditions</w:t>
      </w:r>
    </w:p>
    <w:p>
      <w:pPr>
        <w:spacing w:before="0" w:after="120" w:line="276" w:lineRule="auto"/>
      </w:pPr>
      <w:r>
        <w:t>c) Des variations dues à des facteurs cachés</w:t>
      </w:r>
    </w:p>
    <w:p>
      <w:pPr>
        <w:spacing w:before="0" w:after="120" w:line="276" w:lineRule="auto"/>
      </w:pPr>
      <w:r>
        <w:t>d) Une évolution constante de ses règles</w:t>
      </w:r>
    </w:p>
    <w:p>
      <w:pPr>
        <w:pStyle w:val="Heading1"/>
        <w:spacing w:before="160" w:after="160" w:line="276" w:lineRule="auto"/>
      </w:pPr>
      <w:r>
        <w:rPr>
          <w:color w:val="1D4ED8"/>
        </w:rPr>
        <w:t>💡 Voir la solution</w:t>
      </w:r>
    </w:p>
    <w:p>
      <w:pPr>
        <w:spacing w:before="0" w:after="120" w:line="276" w:lineRule="auto"/>
      </w:pPr>
      <w:r>
        <w:t xml:space="preserve">✅ </w:t>
      </w:r>
      <w:r>
        <w:rPr>
          <w:b/>
        </w:rPr>
        <w:t>Réponse : b)</w:t>
      </w:r>
    </w:p>
    <w:p>
      <w:pPr>
        <w:spacing w:before="0" w:after="120" w:line="276" w:lineRule="auto"/>
      </w:pPr>
      <w:r>
        <w:t xml:space="preserve">Un environnement </w:t>
      </w:r>
      <w:r>
        <w:rPr>
          <w:b/>
        </w:rPr>
        <w:t>déterministe</w:t>
      </w:r>
      <w:r>
        <w:t xml:space="preserve"> ne laisse pas de place à l'imprévu : répéter la même action dans des conditions identiques produit un effet identique. Cela permet à l'agent d'apprendre une politique parfaite et stable.</w:t>
      </w:r>
    </w:p>
    <w:p>
      <w:pPr>
        <w:pBdr>
          <w:bottom w:val="single" w:sz="6" w:space="1" w:color="D1D5DB"/>
        </w:pBdr>
        <w:spacing w:before="60" w:after="100" w:line="276" w:lineRule="auto"/>
      </w:pPr>
      <w:r/>
    </w:p>
    <w:p>
      <w:pPr>
        <w:spacing w:before="0" w:after="120" w:line="276" w:lineRule="auto"/>
      </w:pPr>
      <w:r>
        <w:rPr>
          <w:b/>
        </w:rPr>
        <w:t>Question 3 :</w:t>
      </w:r>
      <w:r>
        <w:t xml:space="preserve"> Dans un environnement non-déterministe, quelle est la principale source d'imprévisibilité ?</w:t>
      </w:r>
    </w:p>
    <w:p>
      <w:pPr>
        <w:spacing w:before="0" w:after="120" w:line="276" w:lineRule="auto"/>
      </w:pPr>
      <w:r>
        <w:t>a) La présence de mécanismes purement aléatoires</w:t>
      </w:r>
    </w:p>
    <w:p>
      <w:pPr>
        <w:spacing w:before="0" w:after="120" w:line="276" w:lineRule="auto"/>
      </w:pPr>
      <w:r>
        <w:t>b) L'évolution constante et prévisible des conditions</w:t>
      </w:r>
    </w:p>
    <w:p>
      <w:pPr>
        <w:spacing w:before="0" w:after="120" w:line="276" w:lineRule="auto"/>
      </w:pPr>
      <w:r>
        <w:t>c) Des facteurs inconnus ou des règles complexes, sans forcément de hasard probabiliste</w:t>
      </w:r>
    </w:p>
    <w:p>
      <w:pPr>
        <w:spacing w:before="0" w:after="120" w:line="276" w:lineRule="auto"/>
      </w:pPr>
      <w:r>
        <w:t>d) Le fait que les récompenses sont toujours négatives</w:t>
      </w:r>
    </w:p>
    <w:p>
      <w:pPr>
        <w:pStyle w:val="Heading1"/>
        <w:spacing w:before="160" w:after="160" w:line="276" w:lineRule="auto"/>
      </w:pPr>
      <w:r>
        <w:rPr>
          <w:color w:val="1D4ED8"/>
        </w:rPr>
        <w:t>💡 Voir la solution</w:t>
      </w:r>
    </w:p>
    <w:p>
      <w:pPr>
        <w:spacing w:before="0" w:after="120" w:line="276" w:lineRule="auto"/>
      </w:pPr>
      <w:r>
        <w:t xml:space="preserve">✅ </w:t>
      </w:r>
      <w:r>
        <w:rPr>
          <w:b/>
        </w:rPr>
        <w:t>Réponse : c)</w:t>
      </w:r>
    </w:p>
    <w:p>
      <w:pPr>
        <w:spacing w:before="0" w:after="120" w:line="276" w:lineRule="auto"/>
      </w:pPr>
      <w:r>
        <w:t xml:space="preserve">Un environnement </w:t>
      </w:r>
      <w:r>
        <w:rPr>
          <w:b/>
        </w:rPr>
        <w:t>non-déterministe</w:t>
      </w:r>
      <w:r>
        <w:t xml:space="preserve"> peut avoir plusieurs issues possibles pour une même action, mais ce n'est pas nécessairement lié à du hasard pur. Cela peut provenir d'informations cachées ou de règles trop complexes pour être prédites parfaitement.</w:t>
      </w:r>
    </w:p>
    <w:p>
      <w:pPr>
        <w:pBdr>
          <w:bottom w:val="single" w:sz="6" w:space="1" w:color="D1D5DB"/>
        </w:pBdr>
        <w:spacing w:before="60" w:after="100" w:line="276" w:lineRule="auto"/>
      </w:pPr>
      <w:r/>
    </w:p>
    <w:p>
      <w:pPr>
        <w:spacing w:before="0" w:after="120" w:line="276" w:lineRule="auto"/>
      </w:pPr>
      <w:r>
        <w:rPr>
          <w:b/>
        </w:rPr>
        <w:t>Question 4 :</w:t>
      </w:r>
      <w:r>
        <w:t xml:space="preserve"> Qu'est-ce qui caractérise un environnement dynamique ?</w:t>
      </w:r>
    </w:p>
    <w:p>
      <w:pPr>
        <w:spacing w:before="0" w:after="120" w:line="276" w:lineRule="auto"/>
      </w:pPr>
      <w:r>
        <w:t>a) Il reste identique même lorsque l'agent n'agit pas</w:t>
      </w:r>
    </w:p>
    <w:p>
      <w:pPr>
        <w:spacing w:before="0" w:after="120" w:line="276" w:lineRule="auto"/>
      </w:pPr>
      <w:r>
        <w:t>b) Il intègre une dimension de probabilité dans tous les résultats</w:t>
      </w:r>
    </w:p>
    <w:p>
      <w:pPr>
        <w:spacing w:before="0" w:after="120" w:line="276" w:lineRule="auto"/>
      </w:pPr>
      <w:r>
        <w:t>c) Il évolue au fil du temps, indépendamment des actions de l'agent</w:t>
      </w:r>
    </w:p>
    <w:p>
      <w:pPr>
        <w:spacing w:before="0" w:after="120" w:line="276" w:lineRule="auto"/>
      </w:pPr>
      <w:r>
        <w:t>d) Il nécessite obligatoirement un algorithme de tri</w:t>
      </w:r>
    </w:p>
    <w:p>
      <w:pPr>
        <w:pStyle w:val="Heading1"/>
        <w:spacing w:before="160" w:after="160" w:line="276" w:lineRule="auto"/>
      </w:pPr>
      <w:r>
        <w:rPr>
          <w:color w:val="1D4ED8"/>
        </w:rPr>
        <w:t>💡 Voir la solution</w:t>
      </w:r>
    </w:p>
    <w:p>
      <w:pPr>
        <w:spacing w:before="0" w:after="120" w:line="276" w:lineRule="auto"/>
      </w:pPr>
      <w:r>
        <w:t xml:space="preserve">✅ </w:t>
      </w:r>
      <w:r>
        <w:rPr>
          <w:b/>
        </w:rPr>
        <w:t>Réponse : c)</w:t>
      </w:r>
    </w:p>
    <w:p>
      <w:pPr>
        <w:spacing w:before="0" w:after="120" w:line="276" w:lineRule="auto"/>
      </w:pPr>
      <w:r>
        <w:t xml:space="preserve">Dans un environnement </w:t>
      </w:r>
      <w:r>
        <w:rPr>
          <w:b/>
        </w:rPr>
        <w:t>dynamique</w:t>
      </w:r>
      <w:r>
        <w:t>, les conditions changent qu'un agent agisse ou non — par exemple la météo, le trafic, ou les marchés financiers. L'agent doit adapter en permanence sa stratégie à ce contexte changeant.</w:t>
      </w:r>
    </w:p>
    <w:p>
      <w:pPr>
        <w:pBdr>
          <w:bottom w:val="single" w:sz="6" w:space="1" w:color="D1D5DB"/>
        </w:pBdr>
        <w:spacing w:before="60" w:after="100" w:line="276" w:lineRule="auto"/>
      </w:pPr>
      <w:r/>
    </w:p>
    <w:p>
      <w:pPr>
        <w:spacing w:before="0" w:after="120" w:line="276" w:lineRule="auto"/>
      </w:pPr>
      <w:r>
        <w:rPr>
          <w:b/>
        </w:rPr>
        <w:t>Question 5 :</w:t>
      </w:r>
      <w:r>
        <w:t xml:space="preserve"> Un système d'échecs où le plateau ne change pas tant que le joueur ne bouge pas ses pièces est un exemple de…</w:t>
      </w:r>
    </w:p>
    <w:p>
      <w:pPr>
        <w:spacing w:before="0" w:after="120" w:line="276" w:lineRule="auto"/>
      </w:pPr>
      <w:r>
        <w:t>a) Stochastique et dynamique</w:t>
      </w:r>
    </w:p>
    <w:p>
      <w:pPr>
        <w:spacing w:before="0" w:after="120" w:line="276" w:lineRule="auto"/>
      </w:pPr>
      <w:r>
        <w:t>b) Statique et déterministe</w:t>
      </w:r>
    </w:p>
    <w:p>
      <w:pPr>
        <w:spacing w:before="0" w:after="120" w:line="276" w:lineRule="auto"/>
      </w:pPr>
      <w:r>
        <w:t>c) Non-déterministe et statique</w:t>
      </w:r>
    </w:p>
    <w:p>
      <w:pPr>
        <w:spacing w:before="0" w:after="120" w:line="276" w:lineRule="auto"/>
      </w:pPr>
      <w:r>
        <w:t>d) Dynamique et déterministe</w:t>
      </w:r>
    </w:p>
    <w:p>
      <w:pPr>
        <w:pStyle w:val="Heading1"/>
        <w:spacing w:before="160" w:after="160" w:line="276" w:lineRule="auto"/>
      </w:pPr>
      <w:r>
        <w:rPr>
          <w:color w:val="1D4ED8"/>
        </w:rPr>
        <w:t>💡 Voir la solution</w:t>
      </w:r>
    </w:p>
    <w:p>
      <w:pPr>
        <w:spacing w:before="0" w:after="120" w:line="276" w:lineRule="auto"/>
      </w:pPr>
      <w:r>
        <w:t xml:space="preserve">✅ </w:t>
      </w:r>
      <w:r>
        <w:rPr>
          <w:b/>
        </w:rPr>
        <w:t>Réponse : b)</w:t>
      </w:r>
    </w:p>
    <w:p>
      <w:pPr>
        <w:spacing w:before="0" w:after="120" w:line="276" w:lineRule="auto"/>
      </w:pPr>
      <w:r>
        <w:t>Le plateau d'échecs ne change pas de lui-même (</w:t>
      </w:r>
      <w:r>
        <w:rPr>
          <w:b/>
        </w:rPr>
        <w:t>statique</w:t>
      </w:r>
      <w:r>
        <w:t>), et si les mêmes coups sont rejoués, le jeu évolue toujours de la même manière (</w:t>
      </w:r>
      <w:r>
        <w:rPr>
          <w:b/>
        </w:rPr>
        <w:t>déterministe</w:t>
      </w:r>
      <w:r>
        <w:t>). C'est un exemple classique d'environnement simple et bien défini pour les algorithmes RL.</w:t>
      </w:r>
    </w:p>
    <w:p>
      <w:pPr>
        <w:pBdr>
          <w:bottom w:val="single" w:sz="6" w:space="1" w:color="D1D5DB"/>
        </w:pBdr>
        <w:spacing w:before="60" w:after="100" w:line="276" w:lineRule="auto"/>
      </w:pPr>
      <w:r/>
    </w:p>
    <w:p>
      <w:pPr>
        <w:spacing w:before="0" w:after="120" w:line="276" w:lineRule="auto"/>
      </w:pPr>
      <w:r>
        <w:rPr>
          <w:b/>
        </w:rPr>
        <w:t>Question 6 :</w:t>
      </w:r>
      <w:r>
        <w:t xml:space="preserve"> Pourquoi un environnement peut-il être à la fois stochastique et dynamique ?</w:t>
      </w:r>
    </w:p>
    <w:p>
      <w:pPr>
        <w:spacing w:before="0" w:after="120" w:line="276" w:lineRule="auto"/>
      </w:pPr>
      <w:r>
        <w:t>a) Parce que les facteurs probables et l'évolution dans le temps sont deux dimensions indépendantes</w:t>
      </w:r>
    </w:p>
    <w:p>
      <w:pPr>
        <w:spacing w:before="0" w:after="120" w:line="276" w:lineRule="auto"/>
      </w:pPr>
      <w:r>
        <w:t>b) Parce que tout ce qui est dynamique est forcément stochastique</w:t>
      </w:r>
    </w:p>
    <w:p>
      <w:pPr>
        <w:spacing w:before="0" w:after="120" w:line="276" w:lineRule="auto"/>
      </w:pPr>
      <w:r>
        <w:t>c) Parce que les changements dans le temps annulent les probabilités de résultats</w:t>
      </w:r>
    </w:p>
    <w:p>
      <w:pPr>
        <w:spacing w:before="0" w:after="120" w:line="276" w:lineRule="auto"/>
      </w:pPr>
      <w:r>
        <w:t>d) Parce que l'agent a une connaissance parfaite de l'environnement</w:t>
      </w:r>
    </w:p>
    <w:p>
      <w:pPr>
        <w:pStyle w:val="Heading1"/>
        <w:spacing w:before="160" w:after="160" w:line="276" w:lineRule="auto"/>
      </w:pPr>
      <w:r>
        <w:rPr>
          <w:color w:val="1D4ED8"/>
        </w:rPr>
        <w:t>💡 Voir la solution</w:t>
      </w:r>
    </w:p>
    <w:p>
      <w:pPr>
        <w:spacing w:before="0" w:after="120" w:line="276" w:lineRule="auto"/>
      </w:pPr>
      <w:r>
        <w:t xml:space="preserve">✅ </w:t>
      </w:r>
      <w:r>
        <w:rPr>
          <w:b/>
        </w:rPr>
        <w:t>Réponse : a)</w:t>
      </w:r>
    </w:p>
    <w:p>
      <w:pPr>
        <w:spacing w:before="0" w:after="120" w:line="276" w:lineRule="auto"/>
      </w:pPr>
      <w:r>
        <w:t xml:space="preserve">La </w:t>
      </w:r>
      <w:r>
        <w:rPr>
          <w:b/>
        </w:rPr>
        <w:t>stochasticité</w:t>
      </w:r>
      <w:r>
        <w:t xml:space="preserve"> concerne l'aléatoire dans les résultats d'actions, tandis que le </w:t>
      </w:r>
      <w:r>
        <w:rPr>
          <w:b/>
        </w:rPr>
        <w:t>dynamisme</w:t>
      </w:r>
      <w:r>
        <w:t xml:space="preserve"> renvoie à l'évolution de l'environnement dans le temps. Les deux dimensions sont indépendantes et peuvent coexister — c'est le cas de la plupart des environnements réels.</w:t>
      </w:r>
    </w:p>
    <w:p>
      <w:pPr>
        <w:pBdr>
          <w:bottom w:val="single" w:sz="6" w:space="1" w:color="D1D5DB"/>
        </w:pBdr>
        <w:spacing w:before="60" w:after="100" w:line="276" w:lineRule="auto"/>
      </w:pPr>
      <w:r/>
    </w:p>
    <w:p>
      <w:pPr>
        <w:spacing w:before="0" w:after="120" w:line="276" w:lineRule="auto"/>
      </w:pPr>
      <w:r>
        <w:rPr>
          <w:b/>
        </w:rPr>
        <w:t>Question 7 :</w:t>
      </w:r>
      <w:r>
        <w:t xml:space="preserve"> Quel exemple illustre un environnement statique et stochastique ?</w:t>
      </w:r>
    </w:p>
    <w:p>
      <w:pPr>
        <w:spacing w:before="0" w:after="120" w:line="276" w:lineRule="auto"/>
      </w:pPr>
      <w:r>
        <w:t>a) Une usine automatisée où chaque étape suit un processus fixe et où les commandes varient</w:t>
      </w:r>
    </w:p>
    <w:p>
      <w:pPr>
        <w:spacing w:before="0" w:after="120" w:line="276" w:lineRule="auto"/>
      </w:pPr>
      <w:r>
        <w:t>b) Un lancer de dé sur un plateau de jeu qui ne se modifie pas</w:t>
      </w:r>
    </w:p>
    <w:p>
      <w:pPr>
        <w:spacing w:before="0" w:after="120" w:line="276" w:lineRule="auto"/>
      </w:pPr>
      <w:r>
        <w:t>c) Un marché boursier qui fluctue en fonction d'événements mondiaux</w:t>
      </w:r>
    </w:p>
    <w:p>
      <w:pPr>
        <w:spacing w:before="0" w:after="120" w:line="276" w:lineRule="auto"/>
      </w:pPr>
      <w:r>
        <w:t>d) Une ville où le trafic routier change en permanence</w:t>
      </w:r>
    </w:p>
    <w:p>
      <w:pPr>
        <w:pStyle w:val="Heading1"/>
        <w:spacing w:before="160" w:after="160" w:line="276" w:lineRule="auto"/>
      </w:pPr>
      <w:r>
        <w:rPr>
          <w:color w:val="1D4ED8"/>
        </w:rPr>
        <w:t>💡 Voir la solution</w:t>
      </w:r>
    </w:p>
    <w:p>
      <w:pPr>
        <w:spacing w:before="0" w:after="120" w:line="276" w:lineRule="auto"/>
      </w:pPr>
      <w:r>
        <w:t xml:space="preserve">✅ </w:t>
      </w:r>
      <w:r>
        <w:rPr>
          <w:b/>
        </w:rPr>
        <w:t>Réponse : b)</w:t>
      </w:r>
    </w:p>
    <w:p>
      <w:pPr>
        <w:spacing w:before="0" w:after="120" w:line="276" w:lineRule="auto"/>
      </w:pPr>
      <w:r>
        <w:t xml:space="preserve">Le plateau est </w:t>
      </w:r>
      <w:r>
        <w:rPr>
          <w:b/>
        </w:rPr>
        <w:t>statique</w:t>
      </w:r>
      <w:r>
        <w:t xml:space="preserve"> (il ne change pas), mais le lancer de dé est </w:t>
      </w:r>
      <w:r>
        <w:rPr>
          <w:b/>
        </w:rPr>
        <w:t>stochastique</w:t>
      </w:r>
      <w:r>
        <w:t xml:space="preserve"> (les résultats sont probabilistes). L'option c est stochastique ET dynamique. L'option d est dynamique. L'option a est dynamique ET déterministe.</w:t>
      </w:r>
    </w:p>
    <w:p>
      <w:pPr>
        <w:pBdr>
          <w:bottom w:val="single" w:sz="6" w:space="1" w:color="D1D5DB"/>
        </w:pBdr>
        <w:spacing w:before="60" w:after="100" w:line="276" w:lineRule="auto"/>
      </w:pPr>
      <w:r/>
    </w:p>
    <w:p>
      <w:pPr>
        <w:spacing w:before="0" w:after="120" w:line="276" w:lineRule="auto"/>
      </w:pPr>
      <w:r>
        <w:rPr>
          <w:b/>
        </w:rPr>
        <w:t>Question 8 :</w:t>
      </w:r>
      <w:r>
        <w:t xml:space="preserve"> En quoi un environnement déterministe diffère-t-il d'un environnement non-déterministe ?</w:t>
      </w:r>
    </w:p>
    <w:p>
      <w:pPr>
        <w:spacing w:before="0" w:after="120" w:line="276" w:lineRule="auto"/>
      </w:pPr>
      <w:r>
        <w:t>a) Dans un environnement déterministe, les résultats sont toujours influencés par des facteurs inconnus</w:t>
      </w:r>
    </w:p>
    <w:p>
      <w:pPr>
        <w:spacing w:before="0" w:after="120" w:line="276" w:lineRule="auto"/>
      </w:pPr>
      <w:r>
        <w:t>b) Dans un environnement non-déterministe, on peut connaître parfaitement les probabilités associées à chaque action</w:t>
      </w:r>
    </w:p>
    <w:p>
      <w:pPr>
        <w:spacing w:before="0" w:after="120" w:line="276" w:lineRule="auto"/>
      </w:pPr>
      <w:r>
        <w:t>c) Un environnement déterministe garantit un résultat unique pour une action donnée, alors qu'un environnement non-déterministe permet plusieurs issues sans recourir nécessairement au hasard</w:t>
      </w:r>
    </w:p>
    <w:p>
      <w:pPr>
        <w:spacing w:before="0" w:after="120" w:line="276" w:lineRule="auto"/>
      </w:pPr>
      <w:r>
        <w:t>d) Un environnement déterministe inclut toujours une part de hasard</w:t>
      </w:r>
    </w:p>
    <w:p>
      <w:pPr>
        <w:pStyle w:val="Heading1"/>
        <w:spacing w:before="160" w:after="160" w:line="276" w:lineRule="auto"/>
      </w:pPr>
      <w:r>
        <w:rPr>
          <w:color w:val="1D4ED8"/>
        </w:rPr>
        <w:t>💡 Voir la solution</w:t>
      </w:r>
    </w:p>
    <w:p>
      <w:pPr>
        <w:spacing w:before="0" w:after="120" w:line="276" w:lineRule="auto"/>
      </w:pPr>
      <w:r>
        <w:t xml:space="preserve">✅ </w:t>
      </w:r>
      <w:r>
        <w:rPr>
          <w:b/>
        </w:rPr>
        <w:t>Réponse : c)</w:t>
      </w:r>
    </w:p>
    <w:p>
      <w:pPr>
        <w:spacing w:before="0" w:after="120" w:line="276" w:lineRule="auto"/>
      </w:pPr>
      <w:r>
        <w:t>Le déterminisme implique qu'une seule issue est possible pour chaque action, tandis que le non-déterminisme admet plusieurs issues non forcément attribuables à un pur aléa. Cette distinction est subtile mais importante pour choisir le bon algorithme de planification.</w:t>
      </w:r>
    </w:p>
    <w:p>
      <w:pPr>
        <w:pBdr>
          <w:bottom w:val="single" w:sz="6" w:space="1" w:color="D1D5DB"/>
        </w:pBdr>
        <w:spacing w:before="60" w:after="100" w:line="276" w:lineRule="auto"/>
      </w:pPr>
      <w:r/>
    </w:p>
    <w:p>
      <w:pPr>
        <w:spacing w:before="0" w:after="120" w:line="276" w:lineRule="auto"/>
      </w:pPr>
      <w:r>
        <w:rPr>
          <w:b/>
        </w:rPr>
        <w:t>Question 9 :</w:t>
      </w:r>
      <w:r>
        <w:t xml:space="preserve"> Quel est le défi principal lorsque l'agent évolue dans un environnement dynamique ?</w:t>
      </w:r>
    </w:p>
    <w:p>
      <w:pPr>
        <w:spacing w:before="0" w:after="120" w:line="276" w:lineRule="auto"/>
      </w:pPr>
      <w:r>
        <w:t>a) Gérer les incertitudes liées au hasard</w:t>
      </w:r>
    </w:p>
    <w:p>
      <w:pPr>
        <w:spacing w:before="0" w:after="120" w:line="276" w:lineRule="auto"/>
      </w:pPr>
      <w:r>
        <w:t>b) Ne pas répéter deux fois la même action</w:t>
      </w:r>
    </w:p>
    <w:p>
      <w:pPr>
        <w:spacing w:before="0" w:after="120" w:line="276" w:lineRule="auto"/>
      </w:pPr>
      <w:r>
        <w:t>c) Adapter en continu sa stratégie à des conditions externes changeantes</w:t>
      </w:r>
    </w:p>
    <w:p>
      <w:pPr>
        <w:spacing w:before="0" w:after="120" w:line="276" w:lineRule="auto"/>
      </w:pPr>
      <w:r>
        <w:t>d) Tirer profit d'une politique fixe sans réapprentissage</w:t>
      </w:r>
    </w:p>
    <w:p>
      <w:pPr>
        <w:pStyle w:val="Heading1"/>
        <w:spacing w:before="160" w:after="160" w:line="276" w:lineRule="auto"/>
      </w:pPr>
      <w:r>
        <w:rPr>
          <w:color w:val="1D4ED8"/>
        </w:rPr>
        <w:t>💡 Voir la solution</w:t>
      </w:r>
    </w:p>
    <w:p>
      <w:pPr>
        <w:spacing w:before="0" w:after="120" w:line="276" w:lineRule="auto"/>
      </w:pPr>
      <w:r>
        <w:t xml:space="preserve">✅ </w:t>
      </w:r>
      <w:r>
        <w:rPr>
          <w:b/>
        </w:rPr>
        <w:t>Réponse : c)</w:t>
      </w:r>
    </w:p>
    <w:p>
      <w:pPr>
        <w:spacing w:before="0" w:after="120" w:line="276" w:lineRule="auto"/>
      </w:pPr>
      <w:r>
        <w:t xml:space="preserve">Dans un environnement </w:t>
      </w:r>
      <w:r>
        <w:rPr>
          <w:b/>
        </w:rPr>
        <w:t>dynamique</w:t>
      </w:r>
      <w:r>
        <w:t>, l'agent doit prendre en compte les variations de l'environnement et mettre à jour ses politiques en permanence. Une politique figée devient rapidement sous-optimale face à un environnement en mutation.</w:t>
      </w:r>
    </w:p>
    <w:p>
      <w:pPr>
        <w:pBdr>
          <w:bottom w:val="single" w:sz="6" w:space="1" w:color="D1D5DB"/>
        </w:pBdr>
        <w:spacing w:before="60" w:after="100" w:line="276" w:lineRule="auto"/>
      </w:pPr>
      <w:r/>
    </w:p>
    <w:p>
      <w:pPr>
        <w:spacing w:before="0" w:after="120" w:line="276" w:lineRule="auto"/>
      </w:pPr>
      <w:r>
        <w:rPr>
          <w:b/>
        </w:rPr>
        <w:t>Question 10 :</w:t>
      </w:r>
      <w:r>
        <w:t xml:space="preserve"> Pourquoi est-il crucial de connaître la nature de l'environnement en apprentissage par renforcement ?</w:t>
      </w:r>
    </w:p>
    <w:p>
      <w:pPr>
        <w:spacing w:before="0" w:after="120" w:line="276" w:lineRule="auto"/>
      </w:pPr>
      <w:r>
        <w:t>a) Pour sélectionner la méthode d'apprentissage et la stratégie la mieux adaptée</w:t>
      </w:r>
    </w:p>
    <w:p>
      <w:pPr>
        <w:spacing w:before="0" w:after="120" w:line="276" w:lineRule="auto"/>
      </w:pPr>
      <w:r>
        <w:t>b) Pour éliminer toute forme de hasard dans les décisions</w:t>
      </w:r>
    </w:p>
    <w:p>
      <w:pPr>
        <w:spacing w:before="0" w:after="120" w:line="276" w:lineRule="auto"/>
      </w:pPr>
      <w:r>
        <w:t>c) Pour s'assurer que les récompenses soient toujours positives</w:t>
      </w:r>
    </w:p>
    <w:p>
      <w:pPr>
        <w:spacing w:before="0" w:after="120" w:line="276" w:lineRule="auto"/>
      </w:pPr>
      <w:r>
        <w:t>d) Pour empêcher l'agent de s'adapter aux changements</w:t>
      </w:r>
    </w:p>
    <w:p>
      <w:pPr>
        <w:pStyle w:val="Heading1"/>
        <w:spacing w:before="160" w:after="160" w:line="276" w:lineRule="auto"/>
      </w:pPr>
      <w:r>
        <w:rPr>
          <w:color w:val="1D4ED8"/>
        </w:rPr>
        <w:t>💡 Voir la solution</w:t>
      </w:r>
    </w:p>
    <w:p>
      <w:pPr>
        <w:spacing w:before="0" w:after="120" w:line="276" w:lineRule="auto"/>
      </w:pPr>
      <w:r>
        <w:t xml:space="preserve">✅ </w:t>
      </w:r>
      <w:r>
        <w:rPr>
          <w:b/>
        </w:rPr>
        <w:t>Réponse : a)</w:t>
      </w:r>
    </w:p>
    <w:p>
      <w:pPr>
        <w:spacing w:before="0" w:after="120" w:line="276" w:lineRule="auto"/>
      </w:pPr>
      <w:r>
        <w:t>Savoir si l'environnement est stochastique, déterministe, dynamique ou non-déterministe permet de choisir l'algorithme de RL approprié et d'ajuster la stratégie. Un algorithme conçu pour des environnements déterministes sera peu robuste dans un environnement stochastique réel.</w:t>
      </w:r>
    </w:p>
    <w:p>
      <w:pPr>
        <w:pBdr>
          <w:bottom w:val="single" w:sz="6" w:space="1" w:color="D1D5DB"/>
        </w:pBdr>
        <w:spacing w:before="60" w:after="100" w:line="276" w:lineRule="auto"/>
      </w:pPr>
      <w:r/>
    </w:p>
    <w:p>
      <w:pPr>
        <w:pStyle w:val="Heading1"/>
        <w:spacing w:before="160" w:after="160" w:line="276" w:lineRule="auto"/>
      </w:pPr>
      <w:r>
        <w:rPr>
          <w:color w:val="1D4ED8"/>
        </w:rPr>
        <w:t>11 — Pratique 1 — Identifier le type d'environnement (20 scénarios)</w:t>
      </w:r>
    </w:p>
    <w:p>
      <w:pPr>
        <w:spacing w:before="0" w:after="120" w:line="276" w:lineRule="auto"/>
      </w:pPr>
      <w:r>
        <w:t>Pour chaque exemple, le contexte est précisé explicitement afin que vous puissiez facilement identifier :</w:t>
        <w:br/>
        <w:t xml:space="preserve">- </w:t>
      </w:r>
      <w:r>
        <w:rPr>
          <w:b/>
        </w:rPr>
        <w:t>Qui est l'agent</w:t>
      </w:r>
      <w:r>
        <w:t xml:space="preserve"> (celui qui interagit avec l'environnement)</w:t>
        <w:br/>
        <w:t xml:space="preserve">- </w:t>
      </w:r>
      <w:r>
        <w:rPr>
          <w:b/>
        </w:rPr>
        <w:t>Qu'est-ce que l'environnement</w:t>
      </w:r>
      <w:r>
        <w:t xml:space="preserve"> (ce qui change ou non autour de l'agent)</w:t>
        <w:br/>
        <w:t xml:space="preserve">- </w:t>
      </w:r>
      <w:r>
        <w:rPr>
          <w:b/>
        </w:rPr>
        <w:t>Ce qui est connu/prévisible</w:t>
      </w:r>
      <w:r>
        <w:t xml:space="preserve"> (déterministe) ou </w:t>
      </w:r>
      <w:r>
        <w:rPr>
          <w:b/>
        </w:rPr>
        <w:t>inconnu/imprévisible</w:t>
      </w:r>
      <w:r>
        <w:t xml:space="preserve"> (stochastique)</w:t>
        <w:br/>
        <w:t xml:space="preserve">- </w:t>
      </w:r>
      <w:r>
        <w:rPr>
          <w:b/>
        </w:rPr>
        <w:t>Ce qui change indépendamment ou non</w:t>
      </w:r>
      <w:r>
        <w:t xml:space="preserve"> des actions de l'agent (dynamique ou statique)</w:t>
      </w:r>
    </w:p>
    <w:p>
      <w:pPr>
        <w:spacing w:before="0" w:after="120" w:line="276" w:lineRule="auto"/>
      </w:pPr>
      <w:r>
        <w:rPr>
          <w:b/>
        </w:rPr>
        <w:t>Consigne :</w:t>
      </w:r>
      <w:r>
        <w:t xml:space="preserve"> Pour chaque cas, déterminez précisément si l'environnement décrit est :</w:t>
        <w:br/>
        <w:t xml:space="preserve">- </w:t>
      </w:r>
      <w:r>
        <w:rPr>
          <w:b/>
        </w:rPr>
        <w:t>Statique déterministe</w:t>
      </w:r>
      <w:r>
        <w:br/>
        <w:t xml:space="preserve">- </w:t>
      </w:r>
      <w:r>
        <w:rPr>
          <w:b/>
        </w:rPr>
        <w:t>Statique stochastique</w:t>
      </w:r>
      <w:r>
        <w:br/>
        <w:t xml:space="preserve">- </w:t>
      </w:r>
      <w:r>
        <w:rPr>
          <w:b/>
        </w:rPr>
        <w:t>Dynamique déterministe</w:t>
      </w:r>
      <w:r>
        <w:br/>
        <w:t xml:space="preserve">- </w:t>
      </w:r>
      <w:r>
        <w:rPr>
          <w:b/>
        </w:rPr>
        <w:t>Dynamique stochastique</w:t>
      </w:r>
    </w:p>
    <w:p>
      <w:pPr>
        <w:spacing w:before="0" w:after="120" w:line="276" w:lineRule="auto"/>
      </w:pPr>
      <w:r>
        <w:t>Justifiez brièvement votre choix.</w:t>
      </w:r>
    </w:p>
    <w:p>
      <w:pPr>
        <w:pBdr>
          <w:bottom w:val="single" w:sz="6" w:space="1" w:color="D1D5DB"/>
        </w:pBdr>
        <w:spacing w:before="60" w:after="100" w:line="276" w:lineRule="auto"/>
      </w:pPr>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Mar>
              <w:top w:w="80" w:type="dxa"/>
              <w:start w:w="100" w:type="dxa"/>
              <w:bottom w:w="80" w:type="dxa"/>
              <w:end w:w="100" w:type="dxa"/>
            </w:tcMar>
            <w:shd w:fill="DBEAFE"/>
          </w:tcPr>
          <w:p>
            <w:pPr>
              <w:spacing w:before="0" w:after="0" w:line="264" w:lineRule="auto"/>
            </w:pPr>
            <w:r>
              <w:rPr>
                <w:b/>
              </w:rPr>
            </w:r>
            <w:r>
              <w:rPr>
                <w:b/>
              </w:rPr>
              <w:t>#</w:t>
            </w:r>
          </w:p>
        </w:tc>
        <w:tc>
          <w:tcPr>
            <w:tcW w:type="dxa" w:w="1994"/>
            <w:vAlign w:val="center"/>
            <w:tcMar>
              <w:top w:w="80" w:type="dxa"/>
              <w:start w:w="100" w:type="dxa"/>
              <w:bottom w:w="80" w:type="dxa"/>
              <w:end w:w="100" w:type="dxa"/>
            </w:tcMar>
            <w:shd w:fill="DBEAFE"/>
          </w:tcPr>
          <w:p>
            <w:pPr>
              <w:spacing w:before="0" w:after="0" w:line="264" w:lineRule="auto"/>
            </w:pPr>
            <w:r>
              <w:rPr>
                <w:b/>
              </w:rPr>
            </w:r>
            <w:r>
              <w:rPr>
                <w:b/>
              </w:rPr>
              <w:t>Scénario</w:t>
            </w:r>
          </w:p>
        </w:tc>
        <w:tc>
          <w:tcPr>
            <w:tcW w:type="dxa" w:w="1994"/>
            <w:vAlign w:val="center"/>
            <w:tcMar>
              <w:top w:w="80" w:type="dxa"/>
              <w:start w:w="100" w:type="dxa"/>
              <w:bottom w:w="80" w:type="dxa"/>
              <w:end w:w="100" w:type="dxa"/>
            </w:tcMar>
            <w:shd w:fill="DBEAFE"/>
          </w:tcPr>
          <w:p>
            <w:pPr>
              <w:spacing w:before="0" w:after="0" w:line="264" w:lineRule="auto"/>
            </w:pPr>
            <w:r>
              <w:rPr>
                <w:b/>
              </w:rPr>
            </w:r>
            <w:r>
              <w:rPr>
                <w:b/>
              </w:rPr>
              <w:t>Agent</w:t>
            </w:r>
          </w:p>
        </w:tc>
        <w:tc>
          <w:tcPr>
            <w:tcW w:type="dxa" w:w="1994"/>
            <w:vAlign w:val="center"/>
            <w:tcMar>
              <w:top w:w="80" w:type="dxa"/>
              <w:start w:w="100" w:type="dxa"/>
              <w:bottom w:w="80" w:type="dxa"/>
              <w:end w:w="100" w:type="dxa"/>
            </w:tcMar>
            <w:shd w:fill="DBEAFE"/>
          </w:tcPr>
          <w:p>
            <w:pPr>
              <w:spacing w:before="0" w:after="0" w:line="264" w:lineRule="auto"/>
            </w:pPr>
            <w:r>
              <w:rPr>
                <w:b/>
              </w:rPr>
            </w:r>
            <w:r>
              <w:rPr>
                <w:b/>
              </w:rPr>
              <w:t>Environnement</w:t>
            </w:r>
          </w:p>
        </w:tc>
        <w:tc>
          <w:tcPr>
            <w:tcW w:type="dxa" w:w="1994"/>
            <w:vAlign w:val="center"/>
            <w:tcMar>
              <w:top w:w="80" w:type="dxa"/>
              <w:start w:w="100" w:type="dxa"/>
              <w:bottom w:w="80" w:type="dxa"/>
              <w:end w:w="100" w:type="dxa"/>
            </w:tcMar>
            <w:shd w:fill="DBEAFE"/>
          </w:tcPr>
          <w:p>
            <w:pPr>
              <w:spacing w:before="0" w:after="0" w:line="264" w:lineRule="auto"/>
            </w:pPr>
            <w:r>
              <w:rPr>
                <w:b/>
              </w:rPr>
            </w:r>
            <w:r>
              <w:rPr>
                <w:b/>
              </w:rPr>
              <w:t>Votre réponse</w:t>
            </w:r>
          </w:p>
        </w:tc>
      </w:tr>
      <w:tr>
        <w:tc>
          <w:tcPr>
            <w:tcW w:type="dxa" w:w="1994"/>
            <w:vAlign w:val="center"/>
            <w:tcMar>
              <w:top w:w="80" w:type="dxa"/>
              <w:start w:w="100" w:type="dxa"/>
              <w:bottom w:w="80" w:type="dxa"/>
              <w:end w:w="100" w:type="dxa"/>
            </w:tcMar>
            <w:shd w:fill="FFFFFF"/>
          </w:tcPr>
          <w:p>
            <w:pPr>
              <w:spacing w:before="0" w:after="0" w:line="264" w:lineRule="auto"/>
            </w:pPr>
            <w:r/>
            <w:r>
              <w:t>1</w:t>
            </w:r>
          </w:p>
        </w:tc>
        <w:tc>
          <w:tcPr>
            <w:tcW w:type="dxa" w:w="1994"/>
            <w:vAlign w:val="center"/>
            <w:tcMar>
              <w:top w:w="80" w:type="dxa"/>
              <w:start w:w="100" w:type="dxa"/>
              <w:bottom w:w="80" w:type="dxa"/>
              <w:end w:w="100" w:type="dxa"/>
            </w:tcMar>
            <w:shd w:fill="FFFFFF"/>
          </w:tcPr>
          <w:p>
            <w:pPr>
              <w:spacing w:before="0" w:after="0" w:line="264" w:lineRule="auto"/>
            </w:pPr>
            <w:r/>
            <w:r>
              <w:t>Renouvellement hypothécaire à taux fixe mais changeant chaque 5 ans</w:t>
            </w:r>
          </w:p>
        </w:tc>
        <w:tc>
          <w:tcPr>
            <w:tcW w:type="dxa" w:w="1994"/>
            <w:vAlign w:val="center"/>
            <w:tcMar>
              <w:top w:w="80" w:type="dxa"/>
              <w:start w:w="100" w:type="dxa"/>
              <w:bottom w:w="80" w:type="dxa"/>
              <w:end w:w="100" w:type="dxa"/>
            </w:tcMar>
            <w:shd w:fill="FFFFFF"/>
          </w:tcPr>
          <w:p>
            <w:pPr>
              <w:spacing w:before="0" w:after="0" w:line="264" w:lineRule="auto"/>
            </w:pPr>
            <w:r/>
            <w:r>
              <w:t>Propriétaire</w:t>
            </w:r>
          </w:p>
        </w:tc>
        <w:tc>
          <w:tcPr>
            <w:tcW w:type="dxa" w:w="1994"/>
            <w:vAlign w:val="center"/>
            <w:tcMar>
              <w:top w:w="80" w:type="dxa"/>
              <w:start w:w="100" w:type="dxa"/>
              <w:bottom w:w="80" w:type="dxa"/>
              <w:end w:w="100" w:type="dxa"/>
            </w:tcMar>
            <w:shd w:fill="FFFFFF"/>
          </w:tcPr>
          <w:p>
            <w:pPr>
              <w:spacing w:before="0" w:after="0" w:line="264" w:lineRule="auto"/>
            </w:pPr>
            <w:r/>
            <w:r>
              <w:t>Marché hypothécaire avec taux révisé tous les 5 ans — taux futur inconnu</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2</w:t>
            </w:r>
          </w:p>
        </w:tc>
        <w:tc>
          <w:tcPr>
            <w:tcW w:type="dxa" w:w="1994"/>
            <w:vAlign w:val="center"/>
            <w:tcMar>
              <w:top w:w="80" w:type="dxa"/>
              <w:start w:w="100" w:type="dxa"/>
              <w:bottom w:w="80" w:type="dxa"/>
              <w:end w:w="100" w:type="dxa"/>
            </w:tcMar>
            <w:shd w:fill="FFFFFF"/>
          </w:tcPr>
          <w:p>
            <w:pPr>
              <w:spacing w:before="0" w:after="0" w:line="264" w:lineRule="auto"/>
            </w:pPr>
            <w:r/>
            <w:r>
              <w:t>Tweet imprévisible de Donald Trump affectant immédiatement le marché financier</w:t>
            </w:r>
          </w:p>
        </w:tc>
        <w:tc>
          <w:tcPr>
            <w:tcW w:type="dxa" w:w="1994"/>
            <w:vAlign w:val="center"/>
            <w:tcMar>
              <w:top w:w="80" w:type="dxa"/>
              <w:start w:w="100" w:type="dxa"/>
              <w:bottom w:w="80" w:type="dxa"/>
              <w:end w:w="100" w:type="dxa"/>
            </w:tcMar>
            <w:shd w:fill="FFFFFF"/>
          </w:tcPr>
          <w:p>
            <w:pPr>
              <w:spacing w:before="0" w:after="0" w:line="264" w:lineRule="auto"/>
            </w:pPr>
            <w:r/>
            <w:r>
              <w:t>Investisseur boursier</w:t>
            </w:r>
          </w:p>
        </w:tc>
        <w:tc>
          <w:tcPr>
            <w:tcW w:type="dxa" w:w="1994"/>
            <w:vAlign w:val="center"/>
            <w:tcMar>
              <w:top w:w="80" w:type="dxa"/>
              <w:start w:w="100" w:type="dxa"/>
              <w:bottom w:w="80" w:type="dxa"/>
              <w:end w:w="100" w:type="dxa"/>
            </w:tcMar>
            <w:shd w:fill="FFFFFF"/>
          </w:tcPr>
          <w:p>
            <w:pPr>
              <w:spacing w:before="0" w:after="0" w:line="264" w:lineRule="auto"/>
            </w:pPr>
            <w:r/>
            <w:r>
              <w:t>Marché boursier influencé par des tweets aléatoires et inattendus</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3</w:t>
            </w:r>
          </w:p>
        </w:tc>
        <w:tc>
          <w:tcPr>
            <w:tcW w:type="dxa" w:w="1994"/>
            <w:vAlign w:val="center"/>
            <w:tcMar>
              <w:top w:w="80" w:type="dxa"/>
              <w:start w:w="100" w:type="dxa"/>
              <w:bottom w:w="80" w:type="dxa"/>
              <w:end w:w="100" w:type="dxa"/>
            </w:tcMar>
            <w:shd w:fill="FFFFFF"/>
          </w:tcPr>
          <w:p>
            <w:pPr>
              <w:spacing w:before="0" w:after="0" w:line="264" w:lineRule="auto"/>
            </w:pPr>
            <w:r/>
            <w:r>
              <w:t>Abonnement Netflix mensuel à tarif fixe garanti pendant 12 mois</w:t>
            </w:r>
          </w:p>
        </w:tc>
        <w:tc>
          <w:tcPr>
            <w:tcW w:type="dxa" w:w="1994"/>
            <w:vAlign w:val="center"/>
            <w:tcMar>
              <w:top w:w="80" w:type="dxa"/>
              <w:start w:w="100" w:type="dxa"/>
              <w:bottom w:w="80" w:type="dxa"/>
              <w:end w:w="100" w:type="dxa"/>
            </w:tcMar>
            <w:shd w:fill="FFFFFF"/>
          </w:tcPr>
          <w:p>
            <w:pPr>
              <w:spacing w:before="0" w:after="0" w:line="264" w:lineRule="auto"/>
            </w:pPr>
            <w:r/>
            <w:r>
              <w:t>Abonné Netflix</w:t>
            </w:r>
          </w:p>
        </w:tc>
        <w:tc>
          <w:tcPr>
            <w:tcW w:type="dxa" w:w="1994"/>
            <w:vAlign w:val="center"/>
            <w:tcMar>
              <w:top w:w="80" w:type="dxa"/>
              <w:start w:w="100" w:type="dxa"/>
              <w:bottom w:w="80" w:type="dxa"/>
              <w:end w:w="100" w:type="dxa"/>
            </w:tcMar>
            <w:shd w:fill="FFFFFF"/>
          </w:tcPr>
          <w:p>
            <w:pPr>
              <w:spacing w:before="0" w:after="0" w:line="264" w:lineRule="auto"/>
            </w:pPr>
            <w:r/>
            <w:r>
              <w:t>Tarif Netflix immuable durant l'année d'abonnement</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4</w:t>
            </w:r>
          </w:p>
        </w:tc>
        <w:tc>
          <w:tcPr>
            <w:tcW w:type="dxa" w:w="1994"/>
            <w:vAlign w:val="center"/>
            <w:tcMar>
              <w:top w:w="80" w:type="dxa"/>
              <w:start w:w="100" w:type="dxa"/>
              <w:bottom w:w="80" w:type="dxa"/>
              <w:end w:w="100" w:type="dxa"/>
            </w:tcMar>
            <w:shd w:fill="FFFFFF"/>
          </w:tcPr>
          <w:p>
            <w:pPr>
              <w:spacing w:before="0" w:after="0" w:line="264" w:lineRule="auto"/>
            </w:pPr>
            <w:r/>
            <w:r>
              <w:t>Coupure électrique programmée annoncée par Hydro-Québec</w:t>
            </w:r>
          </w:p>
        </w:tc>
        <w:tc>
          <w:tcPr>
            <w:tcW w:type="dxa" w:w="1994"/>
            <w:vAlign w:val="center"/>
            <w:tcMar>
              <w:top w:w="80" w:type="dxa"/>
              <w:start w:w="100" w:type="dxa"/>
              <w:bottom w:w="80" w:type="dxa"/>
              <w:end w:w="100" w:type="dxa"/>
            </w:tcMar>
            <w:shd w:fill="FFFFFF"/>
          </w:tcPr>
          <w:p>
            <w:pPr>
              <w:spacing w:before="0" w:after="0" w:line="264" w:lineRule="auto"/>
            </w:pPr>
            <w:r/>
            <w:r>
              <w:t>Résident</w:t>
            </w:r>
          </w:p>
        </w:tc>
        <w:tc>
          <w:tcPr>
            <w:tcW w:type="dxa" w:w="1994"/>
            <w:vAlign w:val="center"/>
            <w:tcMar>
              <w:top w:w="80" w:type="dxa"/>
              <w:start w:w="100" w:type="dxa"/>
              <w:bottom w:w="80" w:type="dxa"/>
              <w:end w:w="100" w:type="dxa"/>
            </w:tcMar>
            <w:shd w:fill="FFFFFF"/>
          </w:tcPr>
          <w:p>
            <w:pPr>
              <w:spacing w:before="0" w:after="0" w:line="264" w:lineRule="auto"/>
            </w:pPr>
            <w:r/>
            <w:r>
              <w:t>Réseau électrique — interruption prévue et annoncée à l'avance</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5</w:t>
            </w:r>
          </w:p>
        </w:tc>
        <w:tc>
          <w:tcPr>
            <w:tcW w:type="dxa" w:w="1994"/>
            <w:vAlign w:val="center"/>
            <w:tcMar>
              <w:top w:w="80" w:type="dxa"/>
              <w:start w:w="100" w:type="dxa"/>
              <w:bottom w:w="80" w:type="dxa"/>
              <w:end w:w="100" w:type="dxa"/>
            </w:tcMar>
            <w:shd w:fill="FFFFFF"/>
          </w:tcPr>
          <w:p>
            <w:pPr>
              <w:spacing w:before="0" w:after="0" w:line="264" w:lineRule="auto"/>
            </w:pPr>
            <w:r/>
            <w:r>
              <w:t>Coupure électrique soudaine imprévue (tempête)</w:t>
            </w:r>
          </w:p>
        </w:tc>
        <w:tc>
          <w:tcPr>
            <w:tcW w:type="dxa" w:w="1994"/>
            <w:vAlign w:val="center"/>
            <w:tcMar>
              <w:top w:w="80" w:type="dxa"/>
              <w:start w:w="100" w:type="dxa"/>
              <w:bottom w:w="80" w:type="dxa"/>
              <w:end w:w="100" w:type="dxa"/>
            </w:tcMar>
            <w:shd w:fill="FFFFFF"/>
          </w:tcPr>
          <w:p>
            <w:pPr>
              <w:spacing w:before="0" w:after="0" w:line="264" w:lineRule="auto"/>
            </w:pPr>
            <w:r/>
            <w:r>
              <w:t>Résident</w:t>
            </w:r>
          </w:p>
        </w:tc>
        <w:tc>
          <w:tcPr>
            <w:tcW w:type="dxa" w:w="1994"/>
            <w:vAlign w:val="center"/>
            <w:tcMar>
              <w:top w:w="80" w:type="dxa"/>
              <w:start w:w="100" w:type="dxa"/>
              <w:bottom w:w="80" w:type="dxa"/>
              <w:end w:w="100" w:type="dxa"/>
            </w:tcMar>
            <w:shd w:fill="FFFFFF"/>
          </w:tcPr>
          <w:p>
            <w:pPr>
              <w:spacing w:before="0" w:after="0" w:line="264" w:lineRule="auto"/>
            </w:pPr>
            <w:r/>
            <w:r>
              <w:t>Réseau électrique coupé soudainement à cause d'une météo imprévisible</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6</w:t>
            </w:r>
          </w:p>
        </w:tc>
        <w:tc>
          <w:tcPr>
            <w:tcW w:type="dxa" w:w="1994"/>
            <w:vAlign w:val="center"/>
            <w:tcMar>
              <w:top w:w="80" w:type="dxa"/>
              <w:start w:w="100" w:type="dxa"/>
              <w:bottom w:w="80" w:type="dxa"/>
              <w:end w:w="100" w:type="dxa"/>
            </w:tcMar>
            <w:shd w:fill="FFFFFF"/>
          </w:tcPr>
          <w:p>
            <w:pPr>
              <w:spacing w:before="0" w:after="0" w:line="264" w:lineRule="auto"/>
            </w:pPr>
            <w:r/>
            <w:r>
              <w:t>Date fixe connue à l'avance de fermeture annuelle de votre compte bancaire</w:t>
            </w:r>
          </w:p>
        </w:tc>
        <w:tc>
          <w:tcPr>
            <w:tcW w:type="dxa" w:w="1994"/>
            <w:vAlign w:val="center"/>
            <w:tcMar>
              <w:top w:w="80" w:type="dxa"/>
              <w:start w:w="100" w:type="dxa"/>
              <w:bottom w:w="80" w:type="dxa"/>
              <w:end w:w="100" w:type="dxa"/>
            </w:tcMar>
            <w:shd w:fill="FFFFFF"/>
          </w:tcPr>
          <w:p>
            <w:pPr>
              <w:spacing w:before="0" w:after="0" w:line="264" w:lineRule="auto"/>
            </w:pPr>
            <w:r/>
            <w:r>
              <w:t>Titulaire du compte</w:t>
            </w:r>
          </w:p>
        </w:tc>
        <w:tc>
          <w:tcPr>
            <w:tcW w:type="dxa" w:w="1994"/>
            <w:vAlign w:val="center"/>
            <w:tcMar>
              <w:top w:w="80" w:type="dxa"/>
              <w:start w:w="100" w:type="dxa"/>
              <w:bottom w:w="80" w:type="dxa"/>
              <w:end w:w="100" w:type="dxa"/>
            </w:tcMar>
            <w:shd w:fill="FFFFFF"/>
          </w:tcPr>
          <w:p>
            <w:pPr>
              <w:spacing w:before="0" w:after="0" w:line="264" w:lineRule="auto"/>
            </w:pPr>
            <w:r/>
            <w:r>
              <w:t>Banque avec date fixe et prédéfinie pour fermer les comptes</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7</w:t>
            </w:r>
          </w:p>
        </w:tc>
        <w:tc>
          <w:tcPr>
            <w:tcW w:type="dxa" w:w="1994"/>
            <w:vAlign w:val="center"/>
            <w:tcMar>
              <w:top w:w="80" w:type="dxa"/>
              <w:start w:w="100" w:type="dxa"/>
              <w:bottom w:w="80" w:type="dxa"/>
              <w:end w:w="100" w:type="dxa"/>
            </w:tcMar>
            <w:shd w:fill="FFFFFF"/>
          </w:tcPr>
          <w:p>
            <w:pPr>
              <w:spacing w:before="0" w:after="0" w:line="264" w:lineRule="auto"/>
            </w:pPr>
            <w:r/>
            <w:r>
              <w:t>Tweet imprévisible d'Elon Musk sur le Bitcoin</w:t>
            </w:r>
          </w:p>
        </w:tc>
        <w:tc>
          <w:tcPr>
            <w:tcW w:type="dxa" w:w="1994"/>
            <w:vAlign w:val="center"/>
            <w:tcMar>
              <w:top w:w="80" w:type="dxa"/>
              <w:start w:w="100" w:type="dxa"/>
              <w:bottom w:w="80" w:type="dxa"/>
              <w:end w:w="100" w:type="dxa"/>
            </w:tcMar>
            <w:shd w:fill="FFFFFF"/>
          </w:tcPr>
          <w:p>
            <w:pPr>
              <w:spacing w:before="0" w:after="0" w:line="264" w:lineRule="auto"/>
            </w:pPr>
            <w:r/>
            <w:r>
              <w:t>Investisseur en cryptomonnaie</w:t>
            </w:r>
          </w:p>
        </w:tc>
        <w:tc>
          <w:tcPr>
            <w:tcW w:type="dxa" w:w="1994"/>
            <w:vAlign w:val="center"/>
            <w:tcMar>
              <w:top w:w="80" w:type="dxa"/>
              <w:start w:w="100" w:type="dxa"/>
              <w:bottom w:w="80" w:type="dxa"/>
              <w:end w:w="100" w:type="dxa"/>
            </w:tcMar>
            <w:shd w:fill="FFFFFF"/>
          </w:tcPr>
          <w:p>
            <w:pPr>
              <w:spacing w:before="0" w:after="0" w:line="264" w:lineRule="auto"/>
            </w:pPr>
            <w:r/>
            <w:r>
              <w:t>Valeur du Bitcoin influencée soudainement par des tweets</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8</w:t>
            </w:r>
          </w:p>
        </w:tc>
        <w:tc>
          <w:tcPr>
            <w:tcW w:type="dxa" w:w="1994"/>
            <w:vAlign w:val="center"/>
            <w:tcMar>
              <w:top w:w="80" w:type="dxa"/>
              <w:start w:w="100" w:type="dxa"/>
              <w:bottom w:w="80" w:type="dxa"/>
              <w:end w:w="100" w:type="dxa"/>
            </w:tcMar>
            <w:shd w:fill="FFFFFF"/>
          </w:tcPr>
          <w:p>
            <w:pPr>
              <w:spacing w:before="0" w:after="0" w:line="264" w:lineRule="auto"/>
            </w:pPr>
            <w:r/>
            <w:r>
              <w:t>Lancer un dé pour déterminer le dividende annuel (aucun dividende sans action)</w:t>
            </w:r>
          </w:p>
        </w:tc>
        <w:tc>
          <w:tcPr>
            <w:tcW w:type="dxa" w:w="1994"/>
            <w:vAlign w:val="center"/>
            <w:tcMar>
              <w:top w:w="80" w:type="dxa"/>
              <w:start w:w="100" w:type="dxa"/>
              <w:bottom w:w="80" w:type="dxa"/>
              <w:end w:w="100" w:type="dxa"/>
            </w:tcMar>
            <w:shd w:fill="FFFFFF"/>
          </w:tcPr>
          <w:p>
            <w:pPr>
              <w:spacing w:before="0" w:after="0" w:line="264" w:lineRule="auto"/>
            </w:pPr>
            <w:r/>
            <w:r>
              <w:t>Investisseur</w:t>
            </w:r>
          </w:p>
        </w:tc>
        <w:tc>
          <w:tcPr>
            <w:tcW w:type="dxa" w:w="1994"/>
            <w:vAlign w:val="center"/>
            <w:tcMar>
              <w:top w:w="80" w:type="dxa"/>
              <w:start w:w="100" w:type="dxa"/>
              <w:bottom w:w="80" w:type="dxa"/>
              <w:end w:w="100" w:type="dxa"/>
            </w:tcMar>
            <w:shd w:fill="FFFFFF"/>
          </w:tcPr>
          <w:p>
            <w:pPr>
              <w:spacing w:before="0" w:after="0" w:line="264" w:lineRule="auto"/>
            </w:pPr>
            <w:r/>
            <w:r>
              <w:t>Dividende payé après action, montant aléatoire déterminé par le dé</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9</w:t>
            </w:r>
          </w:p>
        </w:tc>
        <w:tc>
          <w:tcPr>
            <w:tcW w:type="dxa" w:w="1994"/>
            <w:vAlign w:val="center"/>
            <w:tcMar>
              <w:top w:w="80" w:type="dxa"/>
              <w:start w:w="100" w:type="dxa"/>
              <w:bottom w:w="80" w:type="dxa"/>
              <w:end w:w="100" w:type="dxa"/>
            </w:tcMar>
            <w:shd w:fill="FFFFFF"/>
          </w:tcPr>
          <w:p>
            <w:pPr>
              <w:spacing w:before="0" w:after="0" w:line="264" w:lineRule="auto"/>
            </w:pPr>
            <w:r/>
            <w:r>
              <w:t>Compte d'épargne à intérêt fixe garanti pendant 10 ans</w:t>
            </w:r>
          </w:p>
        </w:tc>
        <w:tc>
          <w:tcPr>
            <w:tcW w:type="dxa" w:w="1994"/>
            <w:vAlign w:val="center"/>
            <w:tcMar>
              <w:top w:w="80" w:type="dxa"/>
              <w:start w:w="100" w:type="dxa"/>
              <w:bottom w:w="80" w:type="dxa"/>
              <w:end w:w="100" w:type="dxa"/>
            </w:tcMar>
            <w:shd w:fill="FFFFFF"/>
          </w:tcPr>
          <w:p>
            <w:pPr>
              <w:spacing w:before="0" w:after="0" w:line="264" w:lineRule="auto"/>
            </w:pPr>
            <w:r/>
            <w:r>
              <w:t>Titulaire du compte</w:t>
            </w:r>
          </w:p>
        </w:tc>
        <w:tc>
          <w:tcPr>
            <w:tcW w:type="dxa" w:w="1994"/>
            <w:vAlign w:val="center"/>
            <w:tcMar>
              <w:top w:w="80" w:type="dxa"/>
              <w:start w:w="100" w:type="dxa"/>
              <w:bottom w:w="80" w:type="dxa"/>
              <w:end w:w="100" w:type="dxa"/>
            </w:tcMar>
            <w:shd w:fill="FFFFFF"/>
          </w:tcPr>
          <w:p>
            <w:pPr>
              <w:spacing w:before="0" w:after="0" w:line="264" w:lineRule="auto"/>
            </w:pPr>
            <w:r/>
            <w:r>
              <w:t>Banque avec taux fixe connu et garanti, sans changement spontané</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10</w:t>
            </w:r>
          </w:p>
        </w:tc>
        <w:tc>
          <w:tcPr>
            <w:tcW w:type="dxa" w:w="1994"/>
            <w:vAlign w:val="center"/>
            <w:tcMar>
              <w:top w:w="80" w:type="dxa"/>
              <w:start w:w="100" w:type="dxa"/>
              <w:bottom w:w="80" w:type="dxa"/>
              <w:end w:w="100" w:type="dxa"/>
            </w:tcMar>
            <w:shd w:fill="FFFFFF"/>
          </w:tcPr>
          <w:p>
            <w:pPr>
              <w:spacing w:before="0" w:after="0" w:line="264" w:lineRule="auto"/>
            </w:pPr>
            <w:r/>
            <w:r>
              <w:t>Élections présidentielles américaines tous les 4 ans (date fixe, résultat imprévisible)</w:t>
            </w:r>
          </w:p>
        </w:tc>
        <w:tc>
          <w:tcPr>
            <w:tcW w:type="dxa" w:w="1994"/>
            <w:vAlign w:val="center"/>
            <w:tcMar>
              <w:top w:w="80" w:type="dxa"/>
              <w:start w:w="100" w:type="dxa"/>
              <w:bottom w:w="80" w:type="dxa"/>
              <w:end w:w="100" w:type="dxa"/>
            </w:tcMar>
            <w:shd w:fill="FFFFFF"/>
          </w:tcPr>
          <w:p>
            <w:pPr>
              <w:spacing w:before="0" w:after="0" w:line="264" w:lineRule="auto"/>
            </w:pPr>
            <w:r/>
            <w:r>
              <w:t>Investisseur</w:t>
            </w:r>
          </w:p>
        </w:tc>
        <w:tc>
          <w:tcPr>
            <w:tcW w:type="dxa" w:w="1994"/>
            <w:vAlign w:val="center"/>
            <w:tcMar>
              <w:top w:w="80" w:type="dxa"/>
              <w:start w:w="100" w:type="dxa"/>
              <w:bottom w:w="80" w:type="dxa"/>
              <w:end w:w="100" w:type="dxa"/>
            </w:tcMar>
            <w:shd w:fill="FFFFFF"/>
          </w:tcPr>
          <w:p>
            <w:pPr>
              <w:spacing w:before="0" w:after="0" w:line="264" w:lineRule="auto"/>
            </w:pPr>
            <w:r/>
            <w:r>
              <w:t>Date de l'élection connue — résultat totalement imprévisible</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11</w:t>
            </w:r>
          </w:p>
        </w:tc>
        <w:tc>
          <w:tcPr>
            <w:tcW w:type="dxa" w:w="1994"/>
            <w:vAlign w:val="center"/>
            <w:tcMar>
              <w:top w:w="80" w:type="dxa"/>
              <w:start w:w="100" w:type="dxa"/>
              <w:bottom w:w="80" w:type="dxa"/>
              <w:end w:w="100" w:type="dxa"/>
            </w:tcMar>
            <w:shd w:fill="FFFFFF"/>
          </w:tcPr>
          <w:p>
            <w:pPr>
              <w:spacing w:before="0" w:after="0" w:line="264" w:lineRule="auto"/>
            </w:pPr>
            <w:r/>
            <w:r>
              <w:t>Faillite inattendue d'une grande entreprise cotée en bourse</w:t>
            </w:r>
          </w:p>
        </w:tc>
        <w:tc>
          <w:tcPr>
            <w:tcW w:type="dxa" w:w="1994"/>
            <w:vAlign w:val="center"/>
            <w:tcMar>
              <w:top w:w="80" w:type="dxa"/>
              <w:start w:w="100" w:type="dxa"/>
              <w:bottom w:w="80" w:type="dxa"/>
              <w:end w:w="100" w:type="dxa"/>
            </w:tcMar>
            <w:shd w:fill="FFFFFF"/>
          </w:tcPr>
          <w:p>
            <w:pPr>
              <w:spacing w:before="0" w:after="0" w:line="264" w:lineRule="auto"/>
            </w:pPr>
            <w:r/>
            <w:r>
              <w:t>Investisseur actionnaire</w:t>
            </w:r>
          </w:p>
        </w:tc>
        <w:tc>
          <w:tcPr>
            <w:tcW w:type="dxa" w:w="1994"/>
            <w:vAlign w:val="center"/>
            <w:tcMar>
              <w:top w:w="80" w:type="dxa"/>
              <w:start w:w="100" w:type="dxa"/>
              <w:bottom w:w="80" w:type="dxa"/>
              <w:end w:w="100" w:type="dxa"/>
            </w:tcMar>
            <w:shd w:fill="FFFFFF"/>
          </w:tcPr>
          <w:p>
            <w:pPr>
              <w:spacing w:before="0" w:after="0" w:line="264" w:lineRule="auto"/>
            </w:pPr>
            <w:r/>
            <w:r>
              <w:t>Marché boursier impacté par une faillite surprise</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12</w:t>
            </w:r>
          </w:p>
        </w:tc>
        <w:tc>
          <w:tcPr>
            <w:tcW w:type="dxa" w:w="1994"/>
            <w:vAlign w:val="center"/>
            <w:tcMar>
              <w:top w:w="80" w:type="dxa"/>
              <w:start w:w="100" w:type="dxa"/>
              <w:bottom w:w="80" w:type="dxa"/>
              <w:end w:w="100" w:type="dxa"/>
            </w:tcMar>
            <w:shd w:fill="FFFFFF"/>
          </w:tcPr>
          <w:p>
            <w:pPr>
              <w:spacing w:before="0" w:after="0" w:line="264" w:lineRule="auto"/>
            </w:pPr>
            <w:r/>
            <w:r>
              <w:t>Jeu de roulette au casino (rien ne se passe sans votre mise)</w:t>
            </w:r>
          </w:p>
        </w:tc>
        <w:tc>
          <w:tcPr>
            <w:tcW w:type="dxa" w:w="1994"/>
            <w:vAlign w:val="center"/>
            <w:tcMar>
              <w:top w:w="80" w:type="dxa"/>
              <w:start w:w="100" w:type="dxa"/>
              <w:bottom w:w="80" w:type="dxa"/>
              <w:end w:w="100" w:type="dxa"/>
            </w:tcMar>
            <w:shd w:fill="FFFFFF"/>
          </w:tcPr>
          <w:p>
            <w:pPr>
              <w:spacing w:before="0" w:after="0" w:line="264" w:lineRule="auto"/>
            </w:pPr>
            <w:r/>
            <w:r>
              <w:t>Joueur</w:t>
            </w:r>
          </w:p>
        </w:tc>
        <w:tc>
          <w:tcPr>
            <w:tcW w:type="dxa" w:w="1994"/>
            <w:vAlign w:val="center"/>
            <w:tcMar>
              <w:top w:w="80" w:type="dxa"/>
              <w:start w:w="100" w:type="dxa"/>
              <w:bottom w:w="80" w:type="dxa"/>
              <w:end w:w="100" w:type="dxa"/>
            </w:tcMar>
            <w:shd w:fill="FFFFFF"/>
          </w:tcPr>
          <w:p>
            <w:pPr>
              <w:spacing w:before="0" w:after="0" w:line="264" w:lineRule="auto"/>
            </w:pPr>
            <w:r/>
            <w:r>
              <w:t>Résultat aléatoire après la mise seulement — aucun changement sans action</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13</w:t>
            </w:r>
          </w:p>
        </w:tc>
        <w:tc>
          <w:tcPr>
            <w:tcW w:type="dxa" w:w="1994"/>
            <w:vAlign w:val="center"/>
            <w:tcMar>
              <w:top w:w="80" w:type="dxa"/>
              <w:start w:w="100" w:type="dxa"/>
              <w:bottom w:w="80" w:type="dxa"/>
              <w:end w:w="100" w:type="dxa"/>
            </w:tcMar>
            <w:shd w:fill="FFFFFF"/>
          </w:tcPr>
          <w:p>
            <w:pPr>
              <w:spacing w:before="0" w:after="0" w:line="264" w:lineRule="auto"/>
            </w:pPr>
            <w:r/>
            <w:r>
              <w:t>Coucher du soleil chaque jour selon un calendrier astronomique précis</w:t>
            </w:r>
          </w:p>
        </w:tc>
        <w:tc>
          <w:tcPr>
            <w:tcW w:type="dxa" w:w="1994"/>
            <w:vAlign w:val="center"/>
            <w:tcMar>
              <w:top w:w="80" w:type="dxa"/>
              <w:start w:w="100" w:type="dxa"/>
              <w:bottom w:w="80" w:type="dxa"/>
              <w:end w:w="100" w:type="dxa"/>
            </w:tcMar>
            <w:shd w:fill="FFFFFF"/>
          </w:tcPr>
          <w:p>
            <w:pPr>
              <w:spacing w:before="0" w:after="0" w:line="264" w:lineRule="auto"/>
            </w:pPr>
            <w:r/>
            <w:r>
              <w:t>Photographe</w:t>
            </w:r>
          </w:p>
        </w:tc>
        <w:tc>
          <w:tcPr>
            <w:tcW w:type="dxa" w:w="1994"/>
            <w:vAlign w:val="center"/>
            <w:tcMar>
              <w:top w:w="80" w:type="dxa"/>
              <w:start w:w="100" w:type="dxa"/>
              <w:bottom w:w="80" w:type="dxa"/>
              <w:end w:w="100" w:type="dxa"/>
            </w:tcMar>
            <w:shd w:fill="FFFFFF"/>
          </w:tcPr>
          <w:p>
            <w:pPr>
              <w:spacing w:before="0" w:after="0" w:line="264" w:lineRule="auto"/>
            </w:pPr>
            <w:r/>
            <w:r>
              <w:t>Soleil se couchant à une heure précise, indépendante des actions de l'agent</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14</w:t>
            </w:r>
          </w:p>
        </w:tc>
        <w:tc>
          <w:tcPr>
            <w:tcW w:type="dxa" w:w="1994"/>
            <w:vAlign w:val="center"/>
            <w:tcMar>
              <w:top w:w="80" w:type="dxa"/>
              <w:start w:w="100" w:type="dxa"/>
              <w:bottom w:w="80" w:type="dxa"/>
              <w:end w:w="100" w:type="dxa"/>
            </w:tcMar>
            <w:shd w:fill="FFFFFF"/>
          </w:tcPr>
          <w:p>
            <w:pPr>
              <w:spacing w:before="0" w:after="0" w:line="264" w:lineRule="auto"/>
            </w:pPr>
            <w:r/>
            <w:r>
              <w:t>Changement imprévisible du prix de l'essence chaque semaine</w:t>
            </w:r>
          </w:p>
        </w:tc>
        <w:tc>
          <w:tcPr>
            <w:tcW w:type="dxa" w:w="1994"/>
            <w:vAlign w:val="center"/>
            <w:tcMar>
              <w:top w:w="80" w:type="dxa"/>
              <w:start w:w="100" w:type="dxa"/>
              <w:bottom w:w="80" w:type="dxa"/>
              <w:end w:w="100" w:type="dxa"/>
            </w:tcMar>
            <w:shd w:fill="FFFFFF"/>
          </w:tcPr>
          <w:p>
            <w:pPr>
              <w:spacing w:before="0" w:after="0" w:line="264" w:lineRule="auto"/>
            </w:pPr>
            <w:r/>
            <w:r>
              <w:t>Automobiliste</w:t>
            </w:r>
          </w:p>
        </w:tc>
        <w:tc>
          <w:tcPr>
            <w:tcW w:type="dxa" w:w="1994"/>
            <w:vAlign w:val="center"/>
            <w:tcMar>
              <w:top w:w="80" w:type="dxa"/>
              <w:start w:w="100" w:type="dxa"/>
              <w:bottom w:w="80" w:type="dxa"/>
              <w:end w:w="100" w:type="dxa"/>
            </w:tcMar>
            <w:shd w:fill="FFFFFF"/>
          </w:tcPr>
          <w:p>
            <w:pPr>
              <w:spacing w:before="0" w:after="0" w:line="264" w:lineRule="auto"/>
            </w:pPr>
            <w:r/>
            <w:r>
              <w:t>Prix de l'essence modifié régulièrement sans préavis</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15</w:t>
            </w:r>
          </w:p>
        </w:tc>
        <w:tc>
          <w:tcPr>
            <w:tcW w:type="dxa" w:w="1994"/>
            <w:vAlign w:val="center"/>
            <w:tcMar>
              <w:top w:w="80" w:type="dxa"/>
              <w:start w:w="100" w:type="dxa"/>
              <w:bottom w:w="80" w:type="dxa"/>
              <w:end w:w="100" w:type="dxa"/>
            </w:tcMar>
            <w:shd w:fill="FFFFFF"/>
          </w:tcPr>
          <w:p>
            <w:pPr>
              <w:spacing w:before="0" w:after="0" w:line="264" w:lineRule="auto"/>
            </w:pPr>
            <w:r/>
            <w:r>
              <w:t>Prix fixe garanti annuel d'abonnement au gym</w:t>
            </w:r>
          </w:p>
        </w:tc>
        <w:tc>
          <w:tcPr>
            <w:tcW w:type="dxa" w:w="1994"/>
            <w:vAlign w:val="center"/>
            <w:tcMar>
              <w:top w:w="80" w:type="dxa"/>
              <w:start w:w="100" w:type="dxa"/>
              <w:bottom w:w="80" w:type="dxa"/>
              <w:end w:w="100" w:type="dxa"/>
            </w:tcMar>
            <w:shd w:fill="FFFFFF"/>
          </w:tcPr>
          <w:p>
            <w:pPr>
              <w:spacing w:before="0" w:after="0" w:line="264" w:lineRule="auto"/>
            </w:pPr>
            <w:r/>
            <w:r>
              <w:t>Abonné</w:t>
            </w:r>
          </w:p>
        </w:tc>
        <w:tc>
          <w:tcPr>
            <w:tcW w:type="dxa" w:w="1994"/>
            <w:vAlign w:val="center"/>
            <w:tcMar>
              <w:top w:w="80" w:type="dxa"/>
              <w:start w:w="100" w:type="dxa"/>
              <w:bottom w:w="80" w:type="dxa"/>
              <w:end w:w="100" w:type="dxa"/>
            </w:tcMar>
            <w:shd w:fill="FFFFFF"/>
          </w:tcPr>
          <w:p>
            <w:pPr>
              <w:spacing w:before="0" w:after="0" w:line="264" w:lineRule="auto"/>
            </w:pPr>
            <w:r/>
            <w:r>
              <w:t>Tarif d'abonnement annuel fixe, sans variation durant l'année</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16</w:t>
            </w:r>
          </w:p>
        </w:tc>
        <w:tc>
          <w:tcPr>
            <w:tcW w:type="dxa" w:w="1994"/>
            <w:vAlign w:val="center"/>
            <w:tcMar>
              <w:top w:w="80" w:type="dxa"/>
              <w:start w:w="100" w:type="dxa"/>
              <w:bottom w:w="80" w:type="dxa"/>
              <w:end w:w="100" w:type="dxa"/>
            </w:tcMar>
            <w:shd w:fill="FFFFFF"/>
          </w:tcPr>
          <w:p>
            <w:pPr>
              <w:spacing w:before="0" w:after="0" w:line="264" w:lineRule="auto"/>
            </w:pPr>
            <w:r/>
            <w:r>
              <w:t>Hausse surprise du tarif mensuel de votre fournisseur internet</w:t>
            </w:r>
          </w:p>
        </w:tc>
        <w:tc>
          <w:tcPr>
            <w:tcW w:type="dxa" w:w="1994"/>
            <w:vAlign w:val="center"/>
            <w:tcMar>
              <w:top w:w="80" w:type="dxa"/>
              <w:start w:w="100" w:type="dxa"/>
              <w:bottom w:w="80" w:type="dxa"/>
              <w:end w:w="100" w:type="dxa"/>
            </w:tcMar>
            <w:shd w:fill="FFFFFF"/>
          </w:tcPr>
          <w:p>
            <w:pPr>
              <w:spacing w:before="0" w:after="0" w:line="264" w:lineRule="auto"/>
            </w:pPr>
            <w:r/>
            <w:r>
              <w:t>Abonné internet</w:t>
            </w:r>
          </w:p>
        </w:tc>
        <w:tc>
          <w:tcPr>
            <w:tcW w:type="dxa" w:w="1994"/>
            <w:vAlign w:val="center"/>
            <w:tcMar>
              <w:top w:w="80" w:type="dxa"/>
              <w:start w:w="100" w:type="dxa"/>
              <w:bottom w:w="80" w:type="dxa"/>
              <w:end w:w="100" w:type="dxa"/>
            </w:tcMar>
            <w:shd w:fill="FFFFFF"/>
          </w:tcPr>
          <w:p>
            <w:pPr>
              <w:spacing w:before="0" w:after="0" w:line="264" w:lineRule="auto"/>
            </w:pPr>
            <w:r/>
            <w:r>
              <w:t>Fournisseur augmentant soudainement le tarif sans avertissement</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17</w:t>
            </w:r>
          </w:p>
        </w:tc>
        <w:tc>
          <w:tcPr>
            <w:tcW w:type="dxa" w:w="1994"/>
            <w:vAlign w:val="center"/>
            <w:tcMar>
              <w:top w:w="80" w:type="dxa"/>
              <w:start w:w="100" w:type="dxa"/>
              <w:bottom w:w="80" w:type="dxa"/>
              <w:end w:w="100" w:type="dxa"/>
            </w:tcMar>
            <w:shd w:fill="FFFFFF"/>
          </w:tcPr>
          <w:p>
            <w:pPr>
              <w:spacing w:before="0" w:after="0" w:line="264" w:lineRule="auto"/>
            </w:pPr>
            <w:r/>
            <w:r>
              <w:t>Lancer d'une pièce de monnaie (pile ou face) quand vous décidez de jouer</w:t>
            </w:r>
          </w:p>
        </w:tc>
        <w:tc>
          <w:tcPr>
            <w:tcW w:type="dxa" w:w="1994"/>
            <w:vAlign w:val="center"/>
            <w:tcMar>
              <w:top w:w="80" w:type="dxa"/>
              <w:start w:w="100" w:type="dxa"/>
              <w:bottom w:w="80" w:type="dxa"/>
              <w:end w:w="100" w:type="dxa"/>
            </w:tcMar>
            <w:shd w:fill="FFFFFF"/>
          </w:tcPr>
          <w:p>
            <w:pPr>
              <w:spacing w:before="0" w:after="0" w:line="264" w:lineRule="auto"/>
            </w:pPr>
            <w:r/>
            <w:r>
              <w:t>Joueur</w:t>
            </w:r>
          </w:p>
        </w:tc>
        <w:tc>
          <w:tcPr>
            <w:tcW w:type="dxa" w:w="1994"/>
            <w:vAlign w:val="center"/>
            <w:tcMar>
              <w:top w:w="80" w:type="dxa"/>
              <w:start w:w="100" w:type="dxa"/>
              <w:bottom w:w="80" w:type="dxa"/>
              <w:end w:w="100" w:type="dxa"/>
            </w:tcMar>
            <w:shd w:fill="FFFFFF"/>
          </w:tcPr>
          <w:p>
            <w:pPr>
              <w:spacing w:before="0" w:after="0" w:line="264" w:lineRule="auto"/>
            </w:pPr>
            <w:r/>
            <w:r>
              <w:t>Résultat du lancer aléatoire — sans lancer, rien ne se passe</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18</w:t>
            </w:r>
          </w:p>
        </w:tc>
        <w:tc>
          <w:tcPr>
            <w:tcW w:type="dxa" w:w="1994"/>
            <w:vAlign w:val="center"/>
            <w:tcMar>
              <w:top w:w="80" w:type="dxa"/>
              <w:start w:w="100" w:type="dxa"/>
              <w:bottom w:w="80" w:type="dxa"/>
              <w:end w:w="100" w:type="dxa"/>
            </w:tcMar>
            <w:shd w:fill="FFFFFF"/>
          </w:tcPr>
          <w:p>
            <w:pPr>
              <w:spacing w:before="0" w:after="0" w:line="264" w:lineRule="auto"/>
            </w:pPr>
            <w:r/>
            <w:r>
              <w:t>Versement mensuel d'un loyer fixe pendant toute la durée d'un bail</w:t>
            </w:r>
          </w:p>
        </w:tc>
        <w:tc>
          <w:tcPr>
            <w:tcW w:type="dxa" w:w="1994"/>
            <w:vAlign w:val="center"/>
            <w:tcMar>
              <w:top w:w="80" w:type="dxa"/>
              <w:start w:w="100" w:type="dxa"/>
              <w:bottom w:w="80" w:type="dxa"/>
              <w:end w:w="100" w:type="dxa"/>
            </w:tcMar>
            <w:shd w:fill="FFFFFF"/>
          </w:tcPr>
          <w:p>
            <w:pPr>
              <w:spacing w:before="0" w:after="0" w:line="264" w:lineRule="auto"/>
            </w:pPr>
            <w:r/>
            <w:r>
              <w:t>Locataire</w:t>
            </w:r>
          </w:p>
        </w:tc>
        <w:tc>
          <w:tcPr>
            <w:tcW w:type="dxa" w:w="1994"/>
            <w:vAlign w:val="center"/>
            <w:tcMar>
              <w:top w:w="80" w:type="dxa"/>
              <w:start w:w="100" w:type="dxa"/>
              <w:bottom w:w="80" w:type="dxa"/>
              <w:end w:w="100" w:type="dxa"/>
            </w:tcMar>
            <w:shd w:fill="FFFFFF"/>
          </w:tcPr>
          <w:p>
            <w:pPr>
              <w:spacing w:before="0" w:after="0" w:line="264" w:lineRule="auto"/>
            </w:pPr>
            <w:r/>
            <w:r>
              <w:t>Montant du loyer fixe garanti par contrat</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19</w:t>
            </w:r>
          </w:p>
        </w:tc>
        <w:tc>
          <w:tcPr>
            <w:tcW w:type="dxa" w:w="1994"/>
            <w:vAlign w:val="center"/>
            <w:tcMar>
              <w:top w:w="80" w:type="dxa"/>
              <w:start w:w="100" w:type="dxa"/>
              <w:bottom w:w="80" w:type="dxa"/>
              <w:end w:w="100" w:type="dxa"/>
            </w:tcMar>
            <w:shd w:fill="FFFFFF"/>
          </w:tcPr>
          <w:p>
            <w:pPr>
              <w:spacing w:before="0" w:after="0" w:line="264" w:lineRule="auto"/>
            </w:pPr>
            <w:r/>
            <w:r>
              <w:t>Pluie imprévue affectant votre barbecue extérieur planifié</w:t>
            </w:r>
          </w:p>
        </w:tc>
        <w:tc>
          <w:tcPr>
            <w:tcW w:type="dxa" w:w="1994"/>
            <w:vAlign w:val="center"/>
            <w:tcMar>
              <w:top w:w="80" w:type="dxa"/>
              <w:start w:w="100" w:type="dxa"/>
              <w:bottom w:w="80" w:type="dxa"/>
              <w:end w:w="100" w:type="dxa"/>
            </w:tcMar>
            <w:shd w:fill="FFFFFF"/>
          </w:tcPr>
          <w:p>
            <w:pPr>
              <w:spacing w:before="0" w:after="0" w:line="264" w:lineRule="auto"/>
            </w:pPr>
            <w:r/>
            <w:r>
              <w:t>Personne organisant le barbecue</w:t>
            </w:r>
          </w:p>
        </w:tc>
        <w:tc>
          <w:tcPr>
            <w:tcW w:type="dxa" w:w="1994"/>
            <w:vAlign w:val="center"/>
            <w:tcMar>
              <w:top w:w="80" w:type="dxa"/>
              <w:start w:w="100" w:type="dxa"/>
              <w:bottom w:w="80" w:type="dxa"/>
              <w:end w:w="100" w:type="dxa"/>
            </w:tcMar>
            <w:shd w:fill="FFFFFF"/>
          </w:tcPr>
          <w:p>
            <w:pPr>
              <w:spacing w:before="0" w:after="0" w:line="264" w:lineRule="auto"/>
            </w:pPr>
            <w:r/>
            <w:r>
              <w:t>Conditions météo aléatoires et imprévisibles</w:t>
            </w:r>
          </w:p>
        </w:tc>
        <w:tc>
          <w:tcPr>
            <w:tcW w:type="dxa" w:w="1994"/>
            <w:vAlign w:val="center"/>
            <w:tcMar>
              <w:top w:w="80" w:type="dxa"/>
              <w:start w:w="100" w:type="dxa"/>
              <w:bottom w:w="80" w:type="dxa"/>
              <w:end w:w="100" w:type="dxa"/>
            </w:tcMar>
            <w:shd w:fill="FFFFFF"/>
          </w:tcPr>
          <w:p>
            <w:pPr>
              <w:spacing w:before="0" w:after="0" w:line="264" w:lineRule="auto"/>
            </w:pPr>
            <w:r/>
            <w:r>
              <w:t>…………</w:t>
            </w:r>
          </w:p>
        </w:tc>
      </w:tr>
      <w:tr>
        <w:tc>
          <w:tcPr>
            <w:tcW w:type="dxa" w:w="1994"/>
            <w:vAlign w:val="center"/>
            <w:tcMar>
              <w:top w:w="80" w:type="dxa"/>
              <w:start w:w="100" w:type="dxa"/>
              <w:bottom w:w="80" w:type="dxa"/>
              <w:end w:w="100" w:type="dxa"/>
            </w:tcMar>
            <w:shd w:fill="FFFFFF"/>
          </w:tcPr>
          <w:p>
            <w:pPr>
              <w:spacing w:before="0" w:after="0" w:line="264" w:lineRule="auto"/>
            </w:pPr>
            <w:r/>
            <w:r>
              <w:t>20</w:t>
            </w:r>
          </w:p>
        </w:tc>
        <w:tc>
          <w:tcPr>
            <w:tcW w:type="dxa" w:w="1994"/>
            <w:vAlign w:val="center"/>
            <w:tcMar>
              <w:top w:w="80" w:type="dxa"/>
              <w:start w:w="100" w:type="dxa"/>
              <w:bottom w:w="80" w:type="dxa"/>
              <w:end w:w="100" w:type="dxa"/>
            </w:tcMar>
            <w:shd w:fill="FFFFFF"/>
          </w:tcPr>
          <w:p>
            <w:pPr>
              <w:spacing w:before="0" w:after="0" w:line="264" w:lineRule="auto"/>
            </w:pPr>
            <w:r/>
            <w:r>
              <w:t>Trafic routier dense à heure fixe tous les jours ouvrables</w:t>
            </w:r>
          </w:p>
        </w:tc>
        <w:tc>
          <w:tcPr>
            <w:tcW w:type="dxa" w:w="1994"/>
            <w:vAlign w:val="center"/>
            <w:tcMar>
              <w:top w:w="80" w:type="dxa"/>
              <w:start w:w="100" w:type="dxa"/>
              <w:bottom w:w="80" w:type="dxa"/>
              <w:end w:w="100" w:type="dxa"/>
            </w:tcMar>
            <w:shd w:fill="FFFFFF"/>
          </w:tcPr>
          <w:p>
            <w:pPr>
              <w:spacing w:before="0" w:after="0" w:line="264" w:lineRule="auto"/>
            </w:pPr>
            <w:r/>
            <w:r>
              <w:t>Conducteur quotidien</w:t>
            </w:r>
          </w:p>
        </w:tc>
        <w:tc>
          <w:tcPr>
            <w:tcW w:type="dxa" w:w="1994"/>
            <w:vAlign w:val="center"/>
            <w:tcMar>
              <w:top w:w="80" w:type="dxa"/>
              <w:start w:w="100" w:type="dxa"/>
              <w:bottom w:w="80" w:type="dxa"/>
              <w:end w:w="100" w:type="dxa"/>
            </w:tcMar>
            <w:shd w:fill="FFFFFF"/>
          </w:tcPr>
          <w:p>
            <w:pPr>
              <w:spacing w:before="0" w:after="0" w:line="264" w:lineRule="auto"/>
            </w:pPr>
            <w:r/>
            <w:r>
              <w:t>Embouteillage quotidien systématique à heure précise</w:t>
            </w:r>
          </w:p>
        </w:tc>
        <w:tc>
          <w:tcPr>
            <w:tcW w:type="dxa" w:w="1994"/>
            <w:vAlign w:val="center"/>
            <w:tcMar>
              <w:top w:w="80" w:type="dxa"/>
              <w:start w:w="100" w:type="dxa"/>
              <w:bottom w:w="80" w:type="dxa"/>
              <w:end w:w="100" w:type="dxa"/>
            </w:tcMar>
            <w:shd w:fill="FFFFFF"/>
          </w:tcPr>
          <w:p>
            <w:pPr>
              <w:spacing w:before="0" w:after="0" w:line="264" w:lineRule="auto"/>
            </w:pPr>
            <w:r/>
            <w:r>
              <w:t>…………</w:t>
            </w:r>
          </w:p>
        </w:tc>
      </w:tr>
    </w:tbl>
    <w:p/>
    <w:p>
      <w:pPr>
        <w:pBdr>
          <w:bottom w:val="single" w:sz="6" w:space="1" w:color="D1D5DB"/>
        </w:pBdr>
        <w:spacing w:before="60" w:after="100" w:line="276" w:lineRule="auto"/>
      </w:pPr>
      <w:r/>
    </w:p>
    <w:p>
      <w:pPr>
        <w:pStyle w:val="Heading1"/>
        <w:spacing w:before="160" w:after="160" w:line="276" w:lineRule="auto"/>
      </w:pPr>
      <w:r>
        <w:rPr>
          <w:color w:val="1D4ED8"/>
        </w:rPr>
        <w:t>💡 Voir la correction complète</w:t>
      </w:r>
    </w:p>
    <w:p>
      <w:pPr>
        <w:spacing w:before="0" w:after="120" w:line="276" w:lineRule="auto"/>
      </w:pPr>
      <w:r>
        <w:t xml:space="preserve">✅ </w:t>
      </w:r>
      <w:r>
        <w:rPr>
          <w:b/>
        </w:rPr>
        <w:t>Corrections :</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Réponse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Justification</w:t>
            </w:r>
          </w:p>
        </w:tc>
      </w:tr>
      <w:tr>
        <w:tc>
          <w:tcPr>
            <w:tcW w:type="dxa" w:w="3324"/>
            <w:vAlign w:val="center"/>
            <w:tcMar>
              <w:top w:w="80" w:type="dxa"/>
              <w:start w:w="100" w:type="dxa"/>
              <w:bottom w:w="80" w:type="dxa"/>
              <w:end w:w="100" w:type="dxa"/>
            </w:tcMar>
            <w:shd w:fill="FFFFFF"/>
          </w:tcPr>
          <w:p>
            <w:pPr>
              <w:spacing w:before="0" w:after="0" w:line="264" w:lineRule="auto"/>
            </w:pPr>
            <w:r/>
            <w:r>
              <w:t>1</w:t>
            </w:r>
          </w:p>
        </w:tc>
        <w:tc>
          <w:tcPr>
            <w:tcW w:type="dxa" w:w="3324"/>
            <w:vAlign w:val="center"/>
            <w:tcMar>
              <w:top w:w="80" w:type="dxa"/>
              <w:start w:w="100" w:type="dxa"/>
              <w:bottom w:w="80" w:type="dxa"/>
              <w:end w:w="100" w:type="dxa"/>
            </w:tcMar>
            <w:shd w:fill="FFFFFF"/>
          </w:tcPr>
          <w:p>
            <w:pPr>
              <w:spacing w:before="0" w:after="0" w:line="264" w:lineRule="auto"/>
            </w:pPr>
            <w:r/>
            <w:r>
              <w:rPr>
                <w:b/>
              </w:rPr>
              <w:t>Dynamique stochastique</w:t>
            </w:r>
          </w:p>
        </w:tc>
        <w:tc>
          <w:tcPr>
            <w:tcW w:type="dxa" w:w="3324"/>
            <w:vAlign w:val="center"/>
            <w:tcMar>
              <w:top w:w="80" w:type="dxa"/>
              <w:start w:w="100" w:type="dxa"/>
              <w:bottom w:w="80" w:type="dxa"/>
              <w:end w:w="100" w:type="dxa"/>
            </w:tcMar>
            <w:shd w:fill="FFFFFF"/>
          </w:tcPr>
          <w:p>
            <w:pPr>
              <w:spacing w:before="0" w:after="0" w:line="264" w:lineRule="auto"/>
            </w:pPr>
            <w:r/>
            <w:r>
              <w:t>Le taux évolue indépendamment du propriétaire (dynamique) et le taux futur est imprévisible (stochastique)</w:t>
            </w:r>
          </w:p>
        </w:tc>
      </w:tr>
      <w:tr>
        <w:tc>
          <w:tcPr>
            <w:tcW w:type="dxa" w:w="3324"/>
            <w:vAlign w:val="center"/>
            <w:tcMar>
              <w:top w:w="80" w:type="dxa"/>
              <w:start w:w="100" w:type="dxa"/>
              <w:bottom w:w="80" w:type="dxa"/>
              <w:end w:w="100" w:type="dxa"/>
            </w:tcMar>
            <w:shd w:fill="FFFFFF"/>
          </w:tcPr>
          <w:p>
            <w:pPr>
              <w:spacing w:before="0" w:after="0" w:line="264" w:lineRule="auto"/>
            </w:pPr>
            <w:r/>
            <w:r>
              <w:t>2</w:t>
            </w:r>
          </w:p>
        </w:tc>
        <w:tc>
          <w:tcPr>
            <w:tcW w:type="dxa" w:w="3324"/>
            <w:vAlign w:val="center"/>
            <w:tcMar>
              <w:top w:w="80" w:type="dxa"/>
              <w:start w:w="100" w:type="dxa"/>
              <w:bottom w:w="80" w:type="dxa"/>
              <w:end w:w="100" w:type="dxa"/>
            </w:tcMar>
            <w:shd w:fill="FFFFFF"/>
          </w:tcPr>
          <w:p>
            <w:pPr>
              <w:spacing w:before="0" w:after="0" w:line="264" w:lineRule="auto"/>
            </w:pPr>
            <w:r/>
            <w:r>
              <w:rPr>
                <w:b/>
              </w:rPr>
              <w:t>Dynamique stochastique</w:t>
            </w:r>
          </w:p>
        </w:tc>
        <w:tc>
          <w:tcPr>
            <w:tcW w:type="dxa" w:w="3324"/>
            <w:vAlign w:val="center"/>
            <w:tcMar>
              <w:top w:w="80" w:type="dxa"/>
              <w:start w:w="100" w:type="dxa"/>
              <w:bottom w:w="80" w:type="dxa"/>
              <w:end w:w="100" w:type="dxa"/>
            </w:tcMar>
            <w:shd w:fill="FFFFFF"/>
          </w:tcPr>
          <w:p>
            <w:pPr>
              <w:spacing w:before="0" w:after="0" w:line="264" w:lineRule="auto"/>
            </w:pPr>
            <w:r/>
            <w:r>
              <w:t>Le marché évolue sans l'agent (dynamique) et les tweets sont imprévisibles (stochastique)</w:t>
            </w:r>
          </w:p>
        </w:tc>
      </w:tr>
      <w:tr>
        <w:tc>
          <w:tcPr>
            <w:tcW w:type="dxa" w:w="3324"/>
            <w:vAlign w:val="center"/>
            <w:tcMar>
              <w:top w:w="80" w:type="dxa"/>
              <w:start w:w="100" w:type="dxa"/>
              <w:bottom w:w="80" w:type="dxa"/>
              <w:end w:w="100" w:type="dxa"/>
            </w:tcMar>
            <w:shd w:fill="FFFFFF"/>
          </w:tcPr>
          <w:p>
            <w:pPr>
              <w:spacing w:before="0" w:after="0" w:line="264" w:lineRule="auto"/>
            </w:pPr>
            <w:r/>
            <w:r>
              <w:t>3</w:t>
            </w:r>
          </w:p>
        </w:tc>
        <w:tc>
          <w:tcPr>
            <w:tcW w:type="dxa" w:w="3324"/>
            <w:vAlign w:val="center"/>
            <w:tcMar>
              <w:top w:w="80" w:type="dxa"/>
              <w:start w:w="100" w:type="dxa"/>
              <w:bottom w:w="80" w:type="dxa"/>
              <w:end w:w="100" w:type="dxa"/>
            </w:tcMar>
            <w:shd w:fill="FFFFFF"/>
          </w:tcPr>
          <w:p>
            <w:pPr>
              <w:spacing w:before="0" w:after="0" w:line="264" w:lineRule="auto"/>
            </w:pPr>
            <w:r/>
            <w:r>
              <w:rPr>
                <w:b/>
              </w:rPr>
              <w:t>Statique déterministe</w:t>
            </w:r>
          </w:p>
        </w:tc>
        <w:tc>
          <w:tcPr>
            <w:tcW w:type="dxa" w:w="3324"/>
            <w:vAlign w:val="center"/>
            <w:tcMar>
              <w:top w:w="80" w:type="dxa"/>
              <w:start w:w="100" w:type="dxa"/>
              <w:bottom w:w="80" w:type="dxa"/>
              <w:end w:w="100" w:type="dxa"/>
            </w:tcMar>
            <w:shd w:fill="FFFFFF"/>
          </w:tcPr>
          <w:p>
            <w:pPr>
              <w:spacing w:before="0" w:after="0" w:line="264" w:lineRule="auto"/>
            </w:pPr>
            <w:r/>
            <w:r>
              <w:t>Le tarif ne change pas seul (statique) et le montant est connu avec certitude (déterministe)</w:t>
            </w:r>
          </w:p>
        </w:tc>
      </w:tr>
      <w:tr>
        <w:tc>
          <w:tcPr>
            <w:tcW w:type="dxa" w:w="3324"/>
            <w:vAlign w:val="center"/>
            <w:tcMar>
              <w:top w:w="80" w:type="dxa"/>
              <w:start w:w="100" w:type="dxa"/>
              <w:bottom w:w="80" w:type="dxa"/>
              <w:end w:w="100" w:type="dxa"/>
            </w:tcMar>
            <w:shd w:fill="FFFFFF"/>
          </w:tcPr>
          <w:p>
            <w:pPr>
              <w:spacing w:before="0" w:after="0" w:line="264" w:lineRule="auto"/>
            </w:pPr>
            <w:r/>
            <w:r>
              <w:t>4</w:t>
            </w:r>
          </w:p>
        </w:tc>
        <w:tc>
          <w:tcPr>
            <w:tcW w:type="dxa" w:w="3324"/>
            <w:vAlign w:val="center"/>
            <w:tcMar>
              <w:top w:w="80" w:type="dxa"/>
              <w:start w:w="100" w:type="dxa"/>
              <w:bottom w:w="80" w:type="dxa"/>
              <w:end w:w="100" w:type="dxa"/>
            </w:tcMar>
            <w:shd w:fill="FFFFFF"/>
          </w:tcPr>
          <w:p>
            <w:pPr>
              <w:spacing w:before="0" w:after="0" w:line="264" w:lineRule="auto"/>
            </w:pPr>
            <w:r/>
            <w:r>
              <w:rPr>
                <w:b/>
              </w:rPr>
              <w:t>Dynamique déterministe</w:t>
            </w:r>
          </w:p>
        </w:tc>
        <w:tc>
          <w:tcPr>
            <w:tcW w:type="dxa" w:w="3324"/>
            <w:vAlign w:val="center"/>
            <w:tcMar>
              <w:top w:w="80" w:type="dxa"/>
              <w:start w:w="100" w:type="dxa"/>
              <w:bottom w:w="80" w:type="dxa"/>
              <w:end w:w="100" w:type="dxa"/>
            </w:tcMar>
            <w:shd w:fill="FFFFFF"/>
          </w:tcPr>
          <w:p>
            <w:pPr>
              <w:spacing w:before="0" w:after="0" w:line="264" w:lineRule="auto"/>
            </w:pPr>
            <w:r/>
            <w:r>
              <w:t>Le réseau évolue sans l'agent (dynamique) mais la coupure est annoncée et prévisible (déterministe)</w:t>
            </w:r>
          </w:p>
        </w:tc>
      </w:tr>
      <w:tr>
        <w:tc>
          <w:tcPr>
            <w:tcW w:type="dxa" w:w="3324"/>
            <w:vAlign w:val="center"/>
            <w:tcMar>
              <w:top w:w="80" w:type="dxa"/>
              <w:start w:w="100" w:type="dxa"/>
              <w:bottom w:w="80" w:type="dxa"/>
              <w:end w:w="100" w:type="dxa"/>
            </w:tcMar>
            <w:shd w:fill="FFFFFF"/>
          </w:tcPr>
          <w:p>
            <w:pPr>
              <w:spacing w:before="0" w:after="0" w:line="264" w:lineRule="auto"/>
            </w:pPr>
            <w:r/>
            <w:r>
              <w:t>5</w:t>
            </w:r>
          </w:p>
        </w:tc>
        <w:tc>
          <w:tcPr>
            <w:tcW w:type="dxa" w:w="3324"/>
            <w:vAlign w:val="center"/>
            <w:tcMar>
              <w:top w:w="80" w:type="dxa"/>
              <w:start w:w="100" w:type="dxa"/>
              <w:bottom w:w="80" w:type="dxa"/>
              <w:end w:w="100" w:type="dxa"/>
            </w:tcMar>
            <w:shd w:fill="FFFFFF"/>
          </w:tcPr>
          <w:p>
            <w:pPr>
              <w:spacing w:before="0" w:after="0" w:line="264" w:lineRule="auto"/>
            </w:pPr>
            <w:r/>
            <w:r>
              <w:rPr>
                <w:b/>
              </w:rPr>
              <w:t>Dynamique stochastique</w:t>
            </w:r>
          </w:p>
        </w:tc>
        <w:tc>
          <w:tcPr>
            <w:tcW w:type="dxa" w:w="3324"/>
            <w:vAlign w:val="center"/>
            <w:tcMar>
              <w:top w:w="80" w:type="dxa"/>
              <w:start w:w="100" w:type="dxa"/>
              <w:bottom w:w="80" w:type="dxa"/>
              <w:end w:w="100" w:type="dxa"/>
            </w:tcMar>
            <w:shd w:fill="FFFFFF"/>
          </w:tcPr>
          <w:p>
            <w:pPr>
              <w:spacing w:before="0" w:after="0" w:line="264" w:lineRule="auto"/>
            </w:pPr>
            <w:r/>
            <w:r>
              <w:t>La coupure survient indépendamment (dynamique) et le moment est totalement imprévisible (stochastique)</w:t>
            </w:r>
          </w:p>
        </w:tc>
      </w:tr>
      <w:tr>
        <w:tc>
          <w:tcPr>
            <w:tcW w:type="dxa" w:w="3324"/>
            <w:vAlign w:val="center"/>
            <w:tcMar>
              <w:top w:w="80" w:type="dxa"/>
              <w:start w:w="100" w:type="dxa"/>
              <w:bottom w:w="80" w:type="dxa"/>
              <w:end w:w="100" w:type="dxa"/>
            </w:tcMar>
            <w:shd w:fill="FFFFFF"/>
          </w:tcPr>
          <w:p>
            <w:pPr>
              <w:spacing w:before="0" w:after="0" w:line="264" w:lineRule="auto"/>
            </w:pPr>
            <w:r/>
            <w:r>
              <w:t>6</w:t>
            </w:r>
          </w:p>
        </w:tc>
        <w:tc>
          <w:tcPr>
            <w:tcW w:type="dxa" w:w="3324"/>
            <w:vAlign w:val="center"/>
            <w:tcMar>
              <w:top w:w="80" w:type="dxa"/>
              <w:start w:w="100" w:type="dxa"/>
              <w:bottom w:w="80" w:type="dxa"/>
              <w:end w:w="100" w:type="dxa"/>
            </w:tcMar>
            <w:shd w:fill="FFFFFF"/>
          </w:tcPr>
          <w:p>
            <w:pPr>
              <w:spacing w:before="0" w:after="0" w:line="264" w:lineRule="auto"/>
            </w:pPr>
            <w:r/>
            <w:r>
              <w:rPr>
                <w:b/>
              </w:rPr>
              <w:t>Dynamique déterministe</w:t>
            </w:r>
          </w:p>
        </w:tc>
        <w:tc>
          <w:tcPr>
            <w:tcW w:type="dxa" w:w="3324"/>
            <w:vAlign w:val="center"/>
            <w:tcMar>
              <w:top w:w="80" w:type="dxa"/>
              <w:start w:w="100" w:type="dxa"/>
              <w:bottom w:w="80" w:type="dxa"/>
              <w:end w:w="100" w:type="dxa"/>
            </w:tcMar>
            <w:shd w:fill="FFFFFF"/>
          </w:tcPr>
          <w:p>
            <w:pPr>
              <w:spacing w:before="0" w:after="0" w:line="264" w:lineRule="auto"/>
            </w:pPr>
            <w:r/>
            <w:r>
              <w:t>La fermeture survient sans action de l'agent (dynamique) mais la date est fixe et connue (déterministe)</w:t>
            </w:r>
          </w:p>
        </w:tc>
      </w:tr>
      <w:tr>
        <w:tc>
          <w:tcPr>
            <w:tcW w:type="dxa" w:w="3324"/>
            <w:vAlign w:val="center"/>
            <w:tcMar>
              <w:top w:w="80" w:type="dxa"/>
              <w:start w:w="100" w:type="dxa"/>
              <w:bottom w:w="80" w:type="dxa"/>
              <w:end w:w="100" w:type="dxa"/>
            </w:tcMar>
            <w:shd w:fill="FFFFFF"/>
          </w:tcPr>
          <w:p>
            <w:pPr>
              <w:spacing w:before="0" w:after="0" w:line="264" w:lineRule="auto"/>
            </w:pPr>
            <w:r/>
            <w:r>
              <w:t>7</w:t>
            </w:r>
          </w:p>
        </w:tc>
        <w:tc>
          <w:tcPr>
            <w:tcW w:type="dxa" w:w="3324"/>
            <w:vAlign w:val="center"/>
            <w:tcMar>
              <w:top w:w="80" w:type="dxa"/>
              <w:start w:w="100" w:type="dxa"/>
              <w:bottom w:w="80" w:type="dxa"/>
              <w:end w:w="100" w:type="dxa"/>
            </w:tcMar>
            <w:shd w:fill="FFFFFF"/>
          </w:tcPr>
          <w:p>
            <w:pPr>
              <w:spacing w:before="0" w:after="0" w:line="264" w:lineRule="auto"/>
            </w:pPr>
            <w:r/>
            <w:r>
              <w:rPr>
                <w:b/>
              </w:rPr>
              <w:t>Dynamique stochastique</w:t>
            </w:r>
          </w:p>
        </w:tc>
        <w:tc>
          <w:tcPr>
            <w:tcW w:type="dxa" w:w="3324"/>
            <w:vAlign w:val="center"/>
            <w:tcMar>
              <w:top w:w="80" w:type="dxa"/>
              <w:start w:w="100" w:type="dxa"/>
              <w:bottom w:w="80" w:type="dxa"/>
              <w:end w:w="100" w:type="dxa"/>
            </w:tcMar>
            <w:shd w:fill="FFFFFF"/>
          </w:tcPr>
          <w:p>
            <w:pPr>
              <w:spacing w:before="0" w:after="0" w:line="264" w:lineRule="auto"/>
            </w:pPr>
            <w:r/>
            <w:r>
              <w:t>Le prix du Bitcoin évolue sans l'agent (dynamique) et les tweets sont imprévisibles (stochastique)</w:t>
            </w:r>
          </w:p>
        </w:tc>
      </w:tr>
      <w:tr>
        <w:tc>
          <w:tcPr>
            <w:tcW w:type="dxa" w:w="3324"/>
            <w:vAlign w:val="center"/>
            <w:tcMar>
              <w:top w:w="80" w:type="dxa"/>
              <w:start w:w="100" w:type="dxa"/>
              <w:bottom w:w="80" w:type="dxa"/>
              <w:end w:w="100" w:type="dxa"/>
            </w:tcMar>
            <w:shd w:fill="FFFFFF"/>
          </w:tcPr>
          <w:p>
            <w:pPr>
              <w:spacing w:before="0" w:after="0" w:line="264" w:lineRule="auto"/>
            </w:pPr>
            <w:r/>
            <w:r>
              <w:t>8</w:t>
            </w:r>
          </w:p>
        </w:tc>
        <w:tc>
          <w:tcPr>
            <w:tcW w:type="dxa" w:w="3324"/>
            <w:vAlign w:val="center"/>
            <w:tcMar>
              <w:top w:w="80" w:type="dxa"/>
              <w:start w:w="100" w:type="dxa"/>
              <w:bottom w:w="80" w:type="dxa"/>
              <w:end w:w="100" w:type="dxa"/>
            </w:tcMar>
            <w:shd w:fill="FFFFFF"/>
          </w:tcPr>
          <w:p>
            <w:pPr>
              <w:spacing w:before="0" w:after="0" w:line="264" w:lineRule="auto"/>
            </w:pPr>
            <w:r/>
            <w:r>
              <w:rPr>
                <w:b/>
              </w:rPr>
              <w:t>Statique stochastique</w:t>
            </w:r>
          </w:p>
        </w:tc>
        <w:tc>
          <w:tcPr>
            <w:tcW w:type="dxa" w:w="3324"/>
            <w:vAlign w:val="center"/>
            <w:tcMar>
              <w:top w:w="80" w:type="dxa"/>
              <w:start w:w="100" w:type="dxa"/>
              <w:bottom w:w="80" w:type="dxa"/>
              <w:end w:w="100" w:type="dxa"/>
            </w:tcMar>
            <w:shd w:fill="FFFFFF"/>
          </w:tcPr>
          <w:p>
            <w:pPr>
              <w:spacing w:before="0" w:after="0" w:line="264" w:lineRule="auto"/>
            </w:pPr>
            <w:r/>
            <w:r>
              <w:t>Rien ne se passe sans action de l'agent (statique) mais le montant est aléatoire — dé (stochastique)</w:t>
            </w:r>
          </w:p>
        </w:tc>
      </w:tr>
      <w:tr>
        <w:tc>
          <w:tcPr>
            <w:tcW w:type="dxa" w:w="3324"/>
            <w:vAlign w:val="center"/>
            <w:tcMar>
              <w:top w:w="80" w:type="dxa"/>
              <w:start w:w="100" w:type="dxa"/>
              <w:bottom w:w="80" w:type="dxa"/>
              <w:end w:w="100" w:type="dxa"/>
            </w:tcMar>
            <w:shd w:fill="FFFFFF"/>
          </w:tcPr>
          <w:p>
            <w:pPr>
              <w:spacing w:before="0" w:after="0" w:line="264" w:lineRule="auto"/>
            </w:pPr>
            <w:r/>
            <w:r>
              <w:t>9</w:t>
            </w:r>
          </w:p>
        </w:tc>
        <w:tc>
          <w:tcPr>
            <w:tcW w:type="dxa" w:w="3324"/>
            <w:vAlign w:val="center"/>
            <w:tcMar>
              <w:top w:w="80" w:type="dxa"/>
              <w:start w:w="100" w:type="dxa"/>
              <w:bottom w:w="80" w:type="dxa"/>
              <w:end w:w="100" w:type="dxa"/>
            </w:tcMar>
            <w:shd w:fill="FFFFFF"/>
          </w:tcPr>
          <w:p>
            <w:pPr>
              <w:spacing w:before="0" w:after="0" w:line="264" w:lineRule="auto"/>
            </w:pPr>
            <w:r/>
            <w:r>
              <w:rPr>
                <w:b/>
              </w:rPr>
              <w:t>Statique déterministe</w:t>
            </w:r>
          </w:p>
        </w:tc>
        <w:tc>
          <w:tcPr>
            <w:tcW w:type="dxa" w:w="3324"/>
            <w:vAlign w:val="center"/>
            <w:tcMar>
              <w:top w:w="80" w:type="dxa"/>
              <w:start w:w="100" w:type="dxa"/>
              <w:bottom w:w="80" w:type="dxa"/>
              <w:end w:w="100" w:type="dxa"/>
            </w:tcMar>
            <w:shd w:fill="FFFFFF"/>
          </w:tcPr>
          <w:p>
            <w:pPr>
              <w:spacing w:before="0" w:after="0" w:line="264" w:lineRule="auto"/>
            </w:pPr>
            <w:r/>
            <w:r>
              <w:t>Le taux ne change pas seul (statique) et le montant est connu et garanti (déterministe)</w:t>
            </w:r>
          </w:p>
        </w:tc>
      </w:tr>
      <w:tr>
        <w:tc>
          <w:tcPr>
            <w:tcW w:type="dxa" w:w="3324"/>
            <w:vAlign w:val="center"/>
            <w:tcMar>
              <w:top w:w="80" w:type="dxa"/>
              <w:start w:w="100" w:type="dxa"/>
              <w:bottom w:w="80" w:type="dxa"/>
              <w:end w:w="100" w:type="dxa"/>
            </w:tcMar>
            <w:shd w:fill="FFFFFF"/>
          </w:tcPr>
          <w:p>
            <w:pPr>
              <w:spacing w:before="0" w:after="0" w:line="264" w:lineRule="auto"/>
            </w:pPr>
            <w:r/>
            <w:r>
              <w:t>10</w:t>
            </w:r>
          </w:p>
        </w:tc>
        <w:tc>
          <w:tcPr>
            <w:tcW w:type="dxa" w:w="3324"/>
            <w:vAlign w:val="center"/>
            <w:tcMar>
              <w:top w:w="80" w:type="dxa"/>
              <w:start w:w="100" w:type="dxa"/>
              <w:bottom w:w="80" w:type="dxa"/>
              <w:end w:w="100" w:type="dxa"/>
            </w:tcMar>
            <w:shd w:fill="FFFFFF"/>
          </w:tcPr>
          <w:p>
            <w:pPr>
              <w:spacing w:before="0" w:after="0" w:line="264" w:lineRule="auto"/>
            </w:pPr>
            <w:r/>
            <w:r>
              <w:rPr>
                <w:b/>
              </w:rPr>
              <w:t>Dynamique stochastique</w:t>
            </w:r>
          </w:p>
        </w:tc>
        <w:tc>
          <w:tcPr>
            <w:tcW w:type="dxa" w:w="3324"/>
            <w:vAlign w:val="center"/>
            <w:tcMar>
              <w:top w:w="80" w:type="dxa"/>
              <w:start w:w="100" w:type="dxa"/>
              <w:bottom w:w="80" w:type="dxa"/>
              <w:end w:w="100" w:type="dxa"/>
            </w:tcMar>
            <w:shd w:fill="FFFFFF"/>
          </w:tcPr>
          <w:p>
            <w:pPr>
              <w:spacing w:before="0" w:after="0" w:line="264" w:lineRule="auto"/>
            </w:pPr>
            <w:r/>
            <w:r>
              <w:t>La date arrive indépendamment (dynamique) et le résultat électoral est imprévisible (stochastique)</w:t>
            </w:r>
          </w:p>
        </w:tc>
      </w:tr>
      <w:tr>
        <w:tc>
          <w:tcPr>
            <w:tcW w:type="dxa" w:w="3324"/>
            <w:vAlign w:val="center"/>
            <w:tcMar>
              <w:top w:w="80" w:type="dxa"/>
              <w:start w:w="100" w:type="dxa"/>
              <w:bottom w:w="80" w:type="dxa"/>
              <w:end w:w="100" w:type="dxa"/>
            </w:tcMar>
            <w:shd w:fill="FFFFFF"/>
          </w:tcPr>
          <w:p>
            <w:pPr>
              <w:spacing w:before="0" w:after="0" w:line="264" w:lineRule="auto"/>
            </w:pPr>
            <w:r/>
            <w:r>
              <w:t>11</w:t>
            </w:r>
          </w:p>
        </w:tc>
        <w:tc>
          <w:tcPr>
            <w:tcW w:type="dxa" w:w="3324"/>
            <w:vAlign w:val="center"/>
            <w:tcMar>
              <w:top w:w="80" w:type="dxa"/>
              <w:start w:w="100" w:type="dxa"/>
              <w:bottom w:w="80" w:type="dxa"/>
              <w:end w:w="100" w:type="dxa"/>
            </w:tcMar>
            <w:shd w:fill="FFFFFF"/>
          </w:tcPr>
          <w:p>
            <w:pPr>
              <w:spacing w:before="0" w:after="0" w:line="264" w:lineRule="auto"/>
            </w:pPr>
            <w:r/>
            <w:r>
              <w:rPr>
                <w:b/>
              </w:rPr>
              <w:t>Dynamique stochastique</w:t>
            </w:r>
          </w:p>
        </w:tc>
        <w:tc>
          <w:tcPr>
            <w:tcW w:type="dxa" w:w="3324"/>
            <w:vAlign w:val="center"/>
            <w:tcMar>
              <w:top w:w="80" w:type="dxa"/>
              <w:start w:w="100" w:type="dxa"/>
              <w:bottom w:w="80" w:type="dxa"/>
              <w:end w:w="100" w:type="dxa"/>
            </w:tcMar>
            <w:shd w:fill="FFFFFF"/>
          </w:tcPr>
          <w:p>
            <w:pPr>
              <w:spacing w:before="0" w:after="0" w:line="264" w:lineRule="auto"/>
            </w:pPr>
            <w:r/>
            <w:r>
              <w:t>La faillite survient indépendamment (dynamique) et était imprévisible (stochastique)</w:t>
            </w:r>
          </w:p>
        </w:tc>
      </w:tr>
      <w:tr>
        <w:tc>
          <w:tcPr>
            <w:tcW w:type="dxa" w:w="3324"/>
            <w:vAlign w:val="center"/>
            <w:tcMar>
              <w:top w:w="80" w:type="dxa"/>
              <w:start w:w="100" w:type="dxa"/>
              <w:bottom w:w="80" w:type="dxa"/>
              <w:end w:w="100" w:type="dxa"/>
            </w:tcMar>
            <w:shd w:fill="FFFFFF"/>
          </w:tcPr>
          <w:p>
            <w:pPr>
              <w:spacing w:before="0" w:after="0" w:line="264" w:lineRule="auto"/>
            </w:pPr>
            <w:r/>
            <w:r>
              <w:t>12</w:t>
            </w:r>
          </w:p>
        </w:tc>
        <w:tc>
          <w:tcPr>
            <w:tcW w:type="dxa" w:w="3324"/>
            <w:vAlign w:val="center"/>
            <w:tcMar>
              <w:top w:w="80" w:type="dxa"/>
              <w:start w:w="100" w:type="dxa"/>
              <w:bottom w:w="80" w:type="dxa"/>
              <w:end w:w="100" w:type="dxa"/>
            </w:tcMar>
            <w:shd w:fill="FFFFFF"/>
          </w:tcPr>
          <w:p>
            <w:pPr>
              <w:spacing w:before="0" w:after="0" w:line="264" w:lineRule="auto"/>
            </w:pPr>
            <w:r/>
            <w:r>
              <w:rPr>
                <w:b/>
              </w:rPr>
              <w:t>Statique stochastique</w:t>
            </w:r>
          </w:p>
        </w:tc>
        <w:tc>
          <w:tcPr>
            <w:tcW w:type="dxa" w:w="3324"/>
            <w:vAlign w:val="center"/>
            <w:tcMar>
              <w:top w:w="80" w:type="dxa"/>
              <w:start w:w="100" w:type="dxa"/>
              <w:bottom w:w="80" w:type="dxa"/>
              <w:end w:w="100" w:type="dxa"/>
            </w:tcMar>
            <w:shd w:fill="FFFFFF"/>
          </w:tcPr>
          <w:p>
            <w:pPr>
              <w:spacing w:before="0" w:after="0" w:line="264" w:lineRule="auto"/>
            </w:pPr>
            <w:r/>
            <w:r>
              <w:t>Rien ne se passe sans mise (statique) mais le résultat de la roulette est aléatoire (stochastique)</w:t>
            </w:r>
          </w:p>
        </w:tc>
      </w:tr>
      <w:tr>
        <w:tc>
          <w:tcPr>
            <w:tcW w:type="dxa" w:w="3324"/>
            <w:vAlign w:val="center"/>
            <w:tcMar>
              <w:top w:w="80" w:type="dxa"/>
              <w:start w:w="100" w:type="dxa"/>
              <w:bottom w:w="80" w:type="dxa"/>
              <w:end w:w="100" w:type="dxa"/>
            </w:tcMar>
            <w:shd w:fill="FFFFFF"/>
          </w:tcPr>
          <w:p>
            <w:pPr>
              <w:spacing w:before="0" w:after="0" w:line="264" w:lineRule="auto"/>
            </w:pPr>
            <w:r/>
            <w:r>
              <w:t>13</w:t>
            </w:r>
          </w:p>
        </w:tc>
        <w:tc>
          <w:tcPr>
            <w:tcW w:type="dxa" w:w="3324"/>
            <w:vAlign w:val="center"/>
            <w:tcMar>
              <w:top w:w="80" w:type="dxa"/>
              <w:start w:w="100" w:type="dxa"/>
              <w:bottom w:w="80" w:type="dxa"/>
              <w:end w:w="100" w:type="dxa"/>
            </w:tcMar>
            <w:shd w:fill="FFFFFF"/>
          </w:tcPr>
          <w:p>
            <w:pPr>
              <w:spacing w:before="0" w:after="0" w:line="264" w:lineRule="auto"/>
            </w:pPr>
            <w:r/>
            <w:r>
              <w:rPr>
                <w:b/>
              </w:rPr>
              <w:t>Dynamique déterministe</w:t>
            </w:r>
          </w:p>
        </w:tc>
        <w:tc>
          <w:tcPr>
            <w:tcW w:type="dxa" w:w="3324"/>
            <w:vAlign w:val="center"/>
            <w:tcMar>
              <w:top w:w="80" w:type="dxa"/>
              <w:start w:w="100" w:type="dxa"/>
              <w:bottom w:w="80" w:type="dxa"/>
              <w:end w:w="100" w:type="dxa"/>
            </w:tcMar>
            <w:shd w:fill="FFFFFF"/>
          </w:tcPr>
          <w:p>
            <w:pPr>
              <w:spacing w:before="0" w:after="0" w:line="264" w:lineRule="auto"/>
            </w:pPr>
            <w:r/>
            <w:r>
              <w:t>Le soleil se couche indépendamment (dynamique) mais l'heure est parfaitement prévisible (déterministe)</w:t>
            </w:r>
          </w:p>
        </w:tc>
      </w:tr>
      <w:tr>
        <w:tc>
          <w:tcPr>
            <w:tcW w:type="dxa" w:w="3324"/>
            <w:vAlign w:val="center"/>
            <w:tcMar>
              <w:top w:w="80" w:type="dxa"/>
              <w:start w:w="100" w:type="dxa"/>
              <w:bottom w:w="80" w:type="dxa"/>
              <w:end w:w="100" w:type="dxa"/>
            </w:tcMar>
            <w:shd w:fill="FFFFFF"/>
          </w:tcPr>
          <w:p>
            <w:pPr>
              <w:spacing w:before="0" w:after="0" w:line="264" w:lineRule="auto"/>
            </w:pPr>
            <w:r/>
            <w:r>
              <w:t>14</w:t>
            </w:r>
          </w:p>
        </w:tc>
        <w:tc>
          <w:tcPr>
            <w:tcW w:type="dxa" w:w="3324"/>
            <w:vAlign w:val="center"/>
            <w:tcMar>
              <w:top w:w="80" w:type="dxa"/>
              <w:start w:w="100" w:type="dxa"/>
              <w:bottom w:w="80" w:type="dxa"/>
              <w:end w:w="100" w:type="dxa"/>
            </w:tcMar>
            <w:shd w:fill="FFFFFF"/>
          </w:tcPr>
          <w:p>
            <w:pPr>
              <w:spacing w:before="0" w:after="0" w:line="264" w:lineRule="auto"/>
            </w:pPr>
            <w:r/>
            <w:r>
              <w:rPr>
                <w:b/>
              </w:rPr>
              <w:t>Dynamique stochastique</w:t>
            </w:r>
          </w:p>
        </w:tc>
        <w:tc>
          <w:tcPr>
            <w:tcW w:type="dxa" w:w="3324"/>
            <w:vAlign w:val="center"/>
            <w:tcMar>
              <w:top w:w="80" w:type="dxa"/>
              <w:start w:w="100" w:type="dxa"/>
              <w:bottom w:w="80" w:type="dxa"/>
              <w:end w:w="100" w:type="dxa"/>
            </w:tcMar>
            <w:shd w:fill="FFFFFF"/>
          </w:tcPr>
          <w:p>
            <w:pPr>
              <w:spacing w:before="0" w:after="0" w:line="264" w:lineRule="auto"/>
            </w:pPr>
            <w:r/>
            <w:r>
              <w:t>Le prix change sans l'automobiliste (dynamique) et les variations sont imprévisibles (stochastique)</w:t>
            </w:r>
          </w:p>
        </w:tc>
      </w:tr>
      <w:tr>
        <w:tc>
          <w:tcPr>
            <w:tcW w:type="dxa" w:w="3324"/>
            <w:vAlign w:val="center"/>
            <w:tcMar>
              <w:top w:w="80" w:type="dxa"/>
              <w:start w:w="100" w:type="dxa"/>
              <w:bottom w:w="80" w:type="dxa"/>
              <w:end w:w="100" w:type="dxa"/>
            </w:tcMar>
            <w:shd w:fill="FFFFFF"/>
          </w:tcPr>
          <w:p>
            <w:pPr>
              <w:spacing w:before="0" w:after="0" w:line="264" w:lineRule="auto"/>
            </w:pPr>
            <w:r/>
            <w:r>
              <w:t>15</w:t>
            </w:r>
          </w:p>
        </w:tc>
        <w:tc>
          <w:tcPr>
            <w:tcW w:type="dxa" w:w="3324"/>
            <w:vAlign w:val="center"/>
            <w:tcMar>
              <w:top w:w="80" w:type="dxa"/>
              <w:start w:w="100" w:type="dxa"/>
              <w:bottom w:w="80" w:type="dxa"/>
              <w:end w:w="100" w:type="dxa"/>
            </w:tcMar>
            <w:shd w:fill="FFFFFF"/>
          </w:tcPr>
          <w:p>
            <w:pPr>
              <w:spacing w:before="0" w:after="0" w:line="264" w:lineRule="auto"/>
            </w:pPr>
            <w:r/>
            <w:r>
              <w:rPr>
                <w:b/>
              </w:rPr>
              <w:t>Statique déterministe</w:t>
            </w:r>
          </w:p>
        </w:tc>
        <w:tc>
          <w:tcPr>
            <w:tcW w:type="dxa" w:w="3324"/>
            <w:vAlign w:val="center"/>
            <w:tcMar>
              <w:top w:w="80" w:type="dxa"/>
              <w:start w:w="100" w:type="dxa"/>
              <w:bottom w:w="80" w:type="dxa"/>
              <w:end w:w="100" w:type="dxa"/>
            </w:tcMar>
            <w:shd w:fill="FFFFFF"/>
          </w:tcPr>
          <w:p>
            <w:pPr>
              <w:spacing w:before="0" w:after="0" w:line="264" w:lineRule="auto"/>
            </w:pPr>
            <w:r/>
            <w:r>
              <w:t>Le tarif ne change pas seul (statique) et le montant est connu et fixe (déterministe)</w:t>
            </w:r>
          </w:p>
        </w:tc>
      </w:tr>
      <w:tr>
        <w:tc>
          <w:tcPr>
            <w:tcW w:type="dxa" w:w="3324"/>
            <w:vAlign w:val="center"/>
            <w:tcMar>
              <w:top w:w="80" w:type="dxa"/>
              <w:start w:w="100" w:type="dxa"/>
              <w:bottom w:w="80" w:type="dxa"/>
              <w:end w:w="100" w:type="dxa"/>
            </w:tcMar>
            <w:shd w:fill="FFFFFF"/>
          </w:tcPr>
          <w:p>
            <w:pPr>
              <w:spacing w:before="0" w:after="0" w:line="264" w:lineRule="auto"/>
            </w:pPr>
            <w:r/>
            <w:r>
              <w:t>16</w:t>
            </w:r>
          </w:p>
        </w:tc>
        <w:tc>
          <w:tcPr>
            <w:tcW w:type="dxa" w:w="3324"/>
            <w:vAlign w:val="center"/>
            <w:tcMar>
              <w:top w:w="80" w:type="dxa"/>
              <w:start w:w="100" w:type="dxa"/>
              <w:bottom w:w="80" w:type="dxa"/>
              <w:end w:w="100" w:type="dxa"/>
            </w:tcMar>
            <w:shd w:fill="FFFFFF"/>
          </w:tcPr>
          <w:p>
            <w:pPr>
              <w:spacing w:before="0" w:after="0" w:line="264" w:lineRule="auto"/>
            </w:pPr>
            <w:r/>
            <w:r>
              <w:rPr>
                <w:b/>
              </w:rPr>
              <w:t>Dynamique stochastique</w:t>
            </w:r>
          </w:p>
        </w:tc>
        <w:tc>
          <w:tcPr>
            <w:tcW w:type="dxa" w:w="3324"/>
            <w:vAlign w:val="center"/>
            <w:tcMar>
              <w:top w:w="80" w:type="dxa"/>
              <w:start w:w="100" w:type="dxa"/>
              <w:bottom w:w="80" w:type="dxa"/>
              <w:end w:w="100" w:type="dxa"/>
            </w:tcMar>
            <w:shd w:fill="FFFFFF"/>
          </w:tcPr>
          <w:p>
            <w:pPr>
              <w:spacing w:before="0" w:after="0" w:line="264" w:lineRule="auto"/>
            </w:pPr>
            <w:r/>
            <w:r>
              <w:t>Le tarif change sans l'abonné (dynamique) et la hausse était imprévisible (stochastique)</w:t>
            </w:r>
          </w:p>
        </w:tc>
      </w:tr>
      <w:tr>
        <w:tc>
          <w:tcPr>
            <w:tcW w:type="dxa" w:w="3324"/>
            <w:vAlign w:val="center"/>
            <w:tcMar>
              <w:top w:w="80" w:type="dxa"/>
              <w:start w:w="100" w:type="dxa"/>
              <w:bottom w:w="80" w:type="dxa"/>
              <w:end w:w="100" w:type="dxa"/>
            </w:tcMar>
            <w:shd w:fill="FFFFFF"/>
          </w:tcPr>
          <w:p>
            <w:pPr>
              <w:spacing w:before="0" w:after="0" w:line="264" w:lineRule="auto"/>
            </w:pPr>
            <w:r/>
            <w:r>
              <w:t>17</w:t>
            </w:r>
          </w:p>
        </w:tc>
        <w:tc>
          <w:tcPr>
            <w:tcW w:type="dxa" w:w="3324"/>
            <w:vAlign w:val="center"/>
            <w:tcMar>
              <w:top w:w="80" w:type="dxa"/>
              <w:start w:w="100" w:type="dxa"/>
              <w:bottom w:w="80" w:type="dxa"/>
              <w:end w:w="100" w:type="dxa"/>
            </w:tcMar>
            <w:shd w:fill="FFFFFF"/>
          </w:tcPr>
          <w:p>
            <w:pPr>
              <w:spacing w:before="0" w:after="0" w:line="264" w:lineRule="auto"/>
            </w:pPr>
            <w:r/>
            <w:r>
              <w:rPr>
                <w:b/>
              </w:rPr>
              <w:t>Statique stochastique</w:t>
            </w:r>
          </w:p>
        </w:tc>
        <w:tc>
          <w:tcPr>
            <w:tcW w:type="dxa" w:w="3324"/>
            <w:vAlign w:val="center"/>
            <w:tcMar>
              <w:top w:w="80" w:type="dxa"/>
              <w:start w:w="100" w:type="dxa"/>
              <w:bottom w:w="80" w:type="dxa"/>
              <w:end w:w="100" w:type="dxa"/>
            </w:tcMar>
            <w:shd w:fill="FFFFFF"/>
          </w:tcPr>
          <w:p>
            <w:pPr>
              <w:spacing w:before="0" w:after="0" w:line="264" w:lineRule="auto"/>
            </w:pPr>
            <w:r/>
            <w:r>
              <w:t>Rien ne se passe sans action du joueur (statique) mais le résultat est aléatoire (stochastique)</w:t>
            </w:r>
          </w:p>
        </w:tc>
      </w:tr>
      <w:tr>
        <w:tc>
          <w:tcPr>
            <w:tcW w:type="dxa" w:w="3324"/>
            <w:vAlign w:val="center"/>
            <w:tcMar>
              <w:top w:w="80" w:type="dxa"/>
              <w:start w:w="100" w:type="dxa"/>
              <w:bottom w:w="80" w:type="dxa"/>
              <w:end w:w="100" w:type="dxa"/>
            </w:tcMar>
            <w:shd w:fill="FFFFFF"/>
          </w:tcPr>
          <w:p>
            <w:pPr>
              <w:spacing w:before="0" w:after="0" w:line="264" w:lineRule="auto"/>
            </w:pPr>
            <w:r/>
            <w:r>
              <w:t>18</w:t>
            </w:r>
          </w:p>
        </w:tc>
        <w:tc>
          <w:tcPr>
            <w:tcW w:type="dxa" w:w="3324"/>
            <w:vAlign w:val="center"/>
            <w:tcMar>
              <w:top w:w="80" w:type="dxa"/>
              <w:start w:w="100" w:type="dxa"/>
              <w:bottom w:w="80" w:type="dxa"/>
              <w:end w:w="100" w:type="dxa"/>
            </w:tcMar>
            <w:shd w:fill="FFFFFF"/>
          </w:tcPr>
          <w:p>
            <w:pPr>
              <w:spacing w:before="0" w:after="0" w:line="264" w:lineRule="auto"/>
            </w:pPr>
            <w:r/>
            <w:r>
              <w:rPr>
                <w:b/>
              </w:rPr>
              <w:t>Statique déterministe</w:t>
            </w:r>
          </w:p>
        </w:tc>
        <w:tc>
          <w:tcPr>
            <w:tcW w:type="dxa" w:w="3324"/>
            <w:vAlign w:val="center"/>
            <w:tcMar>
              <w:top w:w="80" w:type="dxa"/>
              <w:start w:w="100" w:type="dxa"/>
              <w:bottom w:w="80" w:type="dxa"/>
              <w:end w:w="100" w:type="dxa"/>
            </w:tcMar>
            <w:shd w:fill="FFFFFF"/>
          </w:tcPr>
          <w:p>
            <w:pPr>
              <w:spacing w:before="0" w:after="0" w:line="264" w:lineRule="auto"/>
            </w:pPr>
            <w:r/>
            <w:r>
              <w:t>Le loyer ne change pas seul (statique) et le montant est fixe et contractuel (déterministe)</w:t>
            </w:r>
          </w:p>
        </w:tc>
      </w:tr>
      <w:tr>
        <w:tc>
          <w:tcPr>
            <w:tcW w:type="dxa" w:w="3324"/>
            <w:vAlign w:val="center"/>
            <w:tcMar>
              <w:top w:w="80" w:type="dxa"/>
              <w:start w:w="100" w:type="dxa"/>
              <w:bottom w:w="80" w:type="dxa"/>
              <w:end w:w="100" w:type="dxa"/>
            </w:tcMar>
            <w:shd w:fill="FFFFFF"/>
          </w:tcPr>
          <w:p>
            <w:pPr>
              <w:spacing w:before="0" w:after="0" w:line="264" w:lineRule="auto"/>
            </w:pPr>
            <w:r/>
            <w:r>
              <w:t>19</w:t>
            </w:r>
          </w:p>
        </w:tc>
        <w:tc>
          <w:tcPr>
            <w:tcW w:type="dxa" w:w="3324"/>
            <w:vAlign w:val="center"/>
            <w:tcMar>
              <w:top w:w="80" w:type="dxa"/>
              <w:start w:w="100" w:type="dxa"/>
              <w:bottom w:w="80" w:type="dxa"/>
              <w:end w:w="100" w:type="dxa"/>
            </w:tcMar>
            <w:shd w:fill="FFFFFF"/>
          </w:tcPr>
          <w:p>
            <w:pPr>
              <w:spacing w:before="0" w:after="0" w:line="264" w:lineRule="auto"/>
            </w:pPr>
            <w:r/>
            <w:r>
              <w:rPr>
                <w:b/>
              </w:rPr>
              <w:t>Dynamique stochastique</w:t>
            </w:r>
          </w:p>
        </w:tc>
        <w:tc>
          <w:tcPr>
            <w:tcW w:type="dxa" w:w="3324"/>
            <w:vAlign w:val="center"/>
            <w:tcMar>
              <w:top w:w="80" w:type="dxa"/>
              <w:start w:w="100" w:type="dxa"/>
              <w:bottom w:w="80" w:type="dxa"/>
              <w:end w:w="100" w:type="dxa"/>
            </w:tcMar>
            <w:shd w:fill="FFFFFF"/>
          </w:tcPr>
          <w:p>
            <w:pPr>
              <w:spacing w:before="0" w:after="0" w:line="264" w:lineRule="auto"/>
            </w:pPr>
            <w:r/>
            <w:r>
              <w:t>La météo change indépendamment (dynamique) et la pluie était imprévisible (stochastique)</w:t>
            </w:r>
          </w:p>
        </w:tc>
      </w:tr>
      <w:tr>
        <w:tc>
          <w:tcPr>
            <w:tcW w:type="dxa" w:w="3324"/>
            <w:vAlign w:val="center"/>
            <w:tcMar>
              <w:top w:w="80" w:type="dxa"/>
              <w:start w:w="100" w:type="dxa"/>
              <w:bottom w:w="80" w:type="dxa"/>
              <w:end w:w="100" w:type="dxa"/>
            </w:tcMar>
            <w:shd w:fill="FFFFFF"/>
          </w:tcPr>
          <w:p>
            <w:pPr>
              <w:spacing w:before="0" w:after="0" w:line="264" w:lineRule="auto"/>
            </w:pPr>
            <w:r/>
            <w:r>
              <w:t>20</w:t>
            </w:r>
          </w:p>
        </w:tc>
        <w:tc>
          <w:tcPr>
            <w:tcW w:type="dxa" w:w="3324"/>
            <w:vAlign w:val="center"/>
            <w:tcMar>
              <w:top w:w="80" w:type="dxa"/>
              <w:start w:w="100" w:type="dxa"/>
              <w:bottom w:w="80" w:type="dxa"/>
              <w:end w:w="100" w:type="dxa"/>
            </w:tcMar>
            <w:shd w:fill="FFFFFF"/>
          </w:tcPr>
          <w:p>
            <w:pPr>
              <w:spacing w:before="0" w:after="0" w:line="264" w:lineRule="auto"/>
            </w:pPr>
            <w:r/>
            <w:r>
              <w:rPr>
                <w:b/>
              </w:rPr>
              <w:t>Dynamique déterministe</w:t>
            </w:r>
          </w:p>
        </w:tc>
        <w:tc>
          <w:tcPr>
            <w:tcW w:type="dxa" w:w="3324"/>
            <w:vAlign w:val="center"/>
            <w:tcMar>
              <w:top w:w="80" w:type="dxa"/>
              <w:start w:w="100" w:type="dxa"/>
              <w:bottom w:w="80" w:type="dxa"/>
              <w:end w:w="100" w:type="dxa"/>
            </w:tcMar>
            <w:shd w:fill="FFFFFF"/>
          </w:tcPr>
          <w:p>
            <w:pPr>
              <w:spacing w:before="0" w:after="0" w:line="264" w:lineRule="auto"/>
            </w:pPr>
            <w:r/>
            <w:r>
              <w:t>Le trafic arrive indépendamment (dynamique) mais l'heure d'embouteillage est prévisible (déterministe)</w:t>
            </w:r>
          </w:p>
        </w:tc>
      </w:tr>
    </w:tbl>
    <w:p/>
    <w:p>
      <w:pPr>
        <w:pBdr>
          <w:bottom w:val="single" w:sz="6" w:space="1" w:color="D1D5DB"/>
        </w:pBdr>
        <w:spacing w:before="60" w:after="100" w:line="276" w:lineRule="auto"/>
      </w:pPr>
      <w:r/>
    </w:p>
    <w:p>
      <w:pPr>
        <w:pStyle w:val="Heading1"/>
        <w:spacing w:before="160" w:after="160" w:line="276" w:lineRule="auto"/>
      </w:pPr>
      <w:r>
        <w:rPr>
          <w:color w:val="1D4ED8"/>
        </w:rPr>
        <w:t>12 — Pratique 2 — Scénarios du quotidien (Montréal, Cuba)</w:t>
      </w:r>
    </w:p>
    <w:p>
      <w:pPr>
        <w:spacing w:before="0" w:after="120" w:line="276" w:lineRule="auto"/>
      </w:pPr>
      <w:r>
        <w:t xml:space="preserve">Le but de cet exercice est d'approfondir votre compréhension des concepts de </w:t>
      </w:r>
      <w:r>
        <w:rPr>
          <w:b/>
        </w:rPr>
        <w:t>statique vs dynamique</w:t>
      </w:r>
      <w:r>
        <w:t xml:space="preserve"> et </w:t>
      </w:r>
      <w:r>
        <w:rPr>
          <w:b/>
        </w:rPr>
        <w:t>déterministe vs stochastique</w:t>
      </w:r>
      <w:r>
        <w:t xml:space="preserve"> à travers des situations réelles du quotidien.</w:t>
      </w:r>
    </w:p>
    <w:p>
      <w:pPr>
        <w:pStyle w:val="Heading3"/>
        <w:spacing w:before="120" w:after="80" w:line="276" w:lineRule="auto"/>
      </w:pPr>
      <w:r>
        <w:rPr>
          <w:color w:val="374151"/>
        </w:rPr>
        <w:t>Objectifs :</w:t>
      </w:r>
    </w:p>
    <w:p>
      <w:pPr>
        <w:pStyle w:val="ListBullet"/>
        <w:spacing w:before="0" w:after="40" w:line="276" w:lineRule="auto"/>
      </w:pPr>
      <w:r>
        <w:t>Comprendre et manipuler ces notions dans des contextes concrets.</w:t>
      </w:r>
    </w:p>
    <w:p>
      <w:pPr>
        <w:pStyle w:val="ListBullet"/>
        <w:spacing w:before="0" w:after="40" w:line="276" w:lineRule="auto"/>
      </w:pPr>
      <w:r>
        <w:t>Analyser un environnement pour repérer ce qui change (ou non) et ce qui est prévisible (ou non).</w:t>
      </w:r>
    </w:p>
    <w:p>
      <w:pPr>
        <w:pStyle w:val="ListBullet"/>
        <w:spacing w:before="0" w:after="40" w:line="276" w:lineRule="auto"/>
      </w:pPr>
      <w:r>
        <w:t>Créer des scénarios originaux personnels.</w:t>
      </w:r>
    </w:p>
    <w:p>
      <w:pPr>
        <w:pBdr>
          <w:bottom w:val="single" w:sz="6" w:space="1" w:color="D1D5DB"/>
        </w:pBdr>
        <w:spacing w:before="60" w:after="100" w:line="276" w:lineRule="auto"/>
      </w:pPr>
      <w:r/>
    </w:p>
    <w:p>
      <w:pPr>
        <w:pStyle w:val="Heading2"/>
        <w:spacing w:before="160" w:after="100" w:line="276" w:lineRule="auto"/>
      </w:pPr>
      <w:r>
        <w:rPr>
          <w:color w:val="1E40AF"/>
        </w:rPr>
        <w:t>Étude de cas 1 : Conduire pour aller au travail à Montréal</w:t>
      </w:r>
    </w:p>
    <w:p>
      <w:pPr>
        <w:pStyle w:val="Heading3"/>
        <w:spacing w:before="120" w:after="80" w:line="276" w:lineRule="auto"/>
      </w:pPr>
      <w:r>
        <w:rPr>
          <w:color w:val="374151"/>
        </w:rPr>
        <w:t>Analyse :</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Dimension</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Éléments identifiés</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Pourquoi ?</w:t>
            </w:r>
          </w:p>
        </w:tc>
      </w:tr>
      <w:tr>
        <w:tc>
          <w:tcPr>
            <w:tcW w:type="dxa" w:w="3324"/>
            <w:vAlign w:val="center"/>
            <w:tcMar>
              <w:top w:w="80" w:type="dxa"/>
              <w:start w:w="100" w:type="dxa"/>
              <w:bottom w:w="80" w:type="dxa"/>
              <w:end w:w="100" w:type="dxa"/>
            </w:tcMar>
            <w:shd w:fill="FFFFFF"/>
          </w:tcPr>
          <w:p>
            <w:pPr>
              <w:spacing w:before="0" w:after="0" w:line="264" w:lineRule="auto"/>
            </w:pPr>
            <w:r/>
            <w:r>
              <w:rPr>
                <w:b/>
              </w:rPr>
              <w:t>Dynamique</w:t>
            </w:r>
          </w:p>
        </w:tc>
        <w:tc>
          <w:tcPr>
            <w:tcW w:type="dxa" w:w="3324"/>
            <w:vAlign w:val="center"/>
            <w:tcMar>
              <w:top w:w="80" w:type="dxa"/>
              <w:start w:w="100" w:type="dxa"/>
              <w:bottom w:w="80" w:type="dxa"/>
              <w:end w:w="100" w:type="dxa"/>
            </w:tcMar>
            <w:shd w:fill="FFFFFF"/>
          </w:tcPr>
          <w:p>
            <w:pPr>
              <w:spacing w:before="0" w:after="0" w:line="264" w:lineRule="auto"/>
            </w:pPr>
            <w:r/>
            <w:r>
              <w:t>Changements de vitesse, feux de circulation, déviations pour travaux</w:t>
            </w:r>
          </w:p>
        </w:tc>
        <w:tc>
          <w:tcPr>
            <w:tcW w:type="dxa" w:w="3324"/>
            <w:vAlign w:val="center"/>
            <w:tcMar>
              <w:top w:w="80" w:type="dxa"/>
              <w:start w:w="100" w:type="dxa"/>
              <w:bottom w:w="80" w:type="dxa"/>
              <w:end w:w="100" w:type="dxa"/>
            </w:tcMar>
            <w:shd w:fill="FFFFFF"/>
          </w:tcPr>
          <w:p>
            <w:pPr>
              <w:spacing w:before="0" w:after="0" w:line="264" w:lineRule="auto"/>
            </w:pPr>
            <w:r/>
            <w:r>
              <w:t>Le décor évolue tout seul — il ne reste pas « figé » tant que vous n'avez pas fait votre action</w:t>
            </w:r>
          </w:p>
        </w:tc>
      </w:tr>
      <w:tr>
        <w:tc>
          <w:tcPr>
            <w:tcW w:type="dxa" w:w="3324"/>
            <w:vAlign w:val="center"/>
            <w:tcMar>
              <w:top w:w="80" w:type="dxa"/>
              <w:start w:w="100" w:type="dxa"/>
              <w:bottom w:w="80" w:type="dxa"/>
              <w:end w:w="100" w:type="dxa"/>
            </w:tcMar>
            <w:shd w:fill="FFFFFF"/>
          </w:tcPr>
          <w:p>
            <w:pPr>
              <w:spacing w:before="0" w:after="0" w:line="264" w:lineRule="auto"/>
            </w:pPr>
            <w:r/>
            <w:r>
              <w:rPr>
                <w:b/>
              </w:rPr>
              <w:t>Stochastique</w:t>
            </w:r>
          </w:p>
        </w:tc>
        <w:tc>
          <w:tcPr>
            <w:tcW w:type="dxa" w:w="3324"/>
            <w:vAlign w:val="center"/>
            <w:tcMar>
              <w:top w:w="80" w:type="dxa"/>
              <w:start w:w="100" w:type="dxa"/>
              <w:bottom w:w="80" w:type="dxa"/>
              <w:end w:w="100" w:type="dxa"/>
            </w:tcMar>
            <w:shd w:fill="FFFFFF"/>
          </w:tcPr>
          <w:p>
            <w:pPr>
              <w:spacing w:before="0" w:after="0" w:line="264" w:lineRule="auto"/>
            </w:pPr>
            <w:r/>
            <w:r>
              <w:t>Un cycliste surgissant, un animal traversant, un piéton impatient, les nids de poule de Montréal</w:t>
            </w:r>
          </w:p>
        </w:tc>
        <w:tc>
          <w:tcPr>
            <w:tcW w:type="dxa" w:w="3324"/>
            <w:vAlign w:val="center"/>
            <w:tcMar>
              <w:top w:w="80" w:type="dxa"/>
              <w:start w:w="100" w:type="dxa"/>
              <w:bottom w:w="80" w:type="dxa"/>
              <w:end w:w="100" w:type="dxa"/>
            </w:tcMar>
            <w:shd w:fill="FFFFFF"/>
          </w:tcPr>
          <w:p>
            <w:pPr>
              <w:spacing w:before="0" w:after="0" w:line="264" w:lineRule="auto"/>
            </w:pPr>
            <w:r/>
            <w:r>
              <w:t xml:space="preserve">On sait que des événements inattendus peuvent arriver, mais on ne sait pas </w:t>
            </w:r>
            <w:r>
              <w:rPr>
                <w:b/>
              </w:rPr>
              <w:t>exactement</w:t>
            </w:r>
            <w:r>
              <w:t xml:space="preserve"> lesquels ni à quel moment</w:t>
            </w:r>
          </w:p>
        </w:tc>
      </w:tr>
    </w:tbl>
    <w:p/>
    <w:p>
      <w:pPr>
        <w:spacing w:after="120"/>
        <w:ind w:left="454" w:right="113"/>
      </w:pPr>
      <w:r>
        <w:rPr>
          <w:i/>
          <w:color w:val="4B5563"/>
        </w:rPr>
        <w:t>Résultat : même si vous connaissez la route par cœur, la circulation et les incidents imprévus rendent le trajet ni totalement contrôlable, ni complètement prévisible .</w:t>
      </w:r>
    </w:p>
    <w:p>
      <w:pPr>
        <w:spacing w:before="0" w:after="120" w:line="276" w:lineRule="auto"/>
      </w:pPr>
      <w:r>
        <w:rPr>
          <w:b/>
        </w:rPr>
        <w:t>Classification :</w:t>
      </w:r>
      <w:r>
        <w:t xml:space="preserve"> Environnement </w:t>
      </w:r>
      <w:r>
        <w:rPr>
          <w:b/>
        </w:rPr>
        <w:t>dynamique stochastique</w:t>
      </w:r>
    </w:p>
    <w:p>
      <w:pPr>
        <w:pBdr>
          <w:bottom w:val="single" w:sz="6" w:space="1" w:color="D1D5DB"/>
        </w:pBdr>
        <w:spacing w:before="60" w:after="100" w:line="276" w:lineRule="auto"/>
      </w:pPr>
      <w:r/>
    </w:p>
    <w:p>
      <w:pPr>
        <w:pStyle w:val="Heading2"/>
        <w:spacing w:before="160" w:after="100" w:line="276" w:lineRule="auto"/>
      </w:pPr>
      <w:r>
        <w:rPr>
          <w:color w:val="1E40AF"/>
        </w:rPr>
        <w:t>Étude de cas 2 : Voyager à Cuba en plein hiver</w:t>
      </w:r>
    </w:p>
    <w:p>
      <w:pPr>
        <w:pStyle w:val="Heading3"/>
        <w:spacing w:before="120" w:after="80" w:line="276" w:lineRule="auto"/>
      </w:pPr>
      <w:r>
        <w:rPr>
          <w:color w:val="374151"/>
        </w:rPr>
        <w:t>Analyse :</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Dimension</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Éléments identifiés</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Pourquoi ?</w:t>
            </w:r>
          </w:p>
        </w:tc>
      </w:tr>
      <w:tr>
        <w:tc>
          <w:tcPr>
            <w:tcW w:type="dxa" w:w="3324"/>
            <w:vAlign w:val="center"/>
            <w:tcMar>
              <w:top w:w="80" w:type="dxa"/>
              <w:start w:w="100" w:type="dxa"/>
              <w:bottom w:w="80" w:type="dxa"/>
              <w:end w:w="100" w:type="dxa"/>
            </w:tcMar>
            <w:shd w:fill="FFFFFF"/>
          </w:tcPr>
          <w:p>
            <w:pPr>
              <w:spacing w:before="0" w:after="0" w:line="264" w:lineRule="auto"/>
            </w:pPr>
            <w:r/>
            <w:r>
              <w:rPr>
                <w:b/>
              </w:rPr>
              <w:t>Dynamique</w:t>
            </w:r>
          </w:p>
        </w:tc>
        <w:tc>
          <w:tcPr>
            <w:tcW w:type="dxa" w:w="3324"/>
            <w:vAlign w:val="center"/>
            <w:tcMar>
              <w:top w:w="80" w:type="dxa"/>
              <w:start w:w="100" w:type="dxa"/>
              <w:bottom w:w="80" w:type="dxa"/>
              <w:end w:w="100" w:type="dxa"/>
            </w:tcMar>
            <w:shd w:fill="FFFFFF"/>
          </w:tcPr>
          <w:p>
            <w:pPr>
              <w:spacing w:before="0" w:after="0" w:line="264" w:lineRule="auto"/>
            </w:pPr>
            <w:r/>
            <w:r>
              <w:t>Météo changeante, horaires de transport modifiés, activités fermées sans préavis</w:t>
            </w:r>
          </w:p>
        </w:tc>
        <w:tc>
          <w:tcPr>
            <w:tcW w:type="dxa" w:w="3324"/>
            <w:vAlign w:val="center"/>
            <w:tcMar>
              <w:top w:w="80" w:type="dxa"/>
              <w:start w:w="100" w:type="dxa"/>
              <w:bottom w:w="80" w:type="dxa"/>
              <w:end w:w="100" w:type="dxa"/>
            </w:tcMar>
            <w:shd w:fill="FFFFFF"/>
          </w:tcPr>
          <w:p>
            <w:pPr>
              <w:spacing w:before="0" w:after="0" w:line="264" w:lineRule="auto"/>
            </w:pPr>
            <w:r/>
            <w:r>
              <w:t>L'environnement ne reste pas statique — il évolue tout au long du séjour indépendamment de votre volonté</w:t>
            </w:r>
          </w:p>
        </w:tc>
      </w:tr>
      <w:tr>
        <w:tc>
          <w:tcPr>
            <w:tcW w:type="dxa" w:w="3324"/>
            <w:vAlign w:val="center"/>
            <w:tcMar>
              <w:top w:w="80" w:type="dxa"/>
              <w:start w:w="100" w:type="dxa"/>
              <w:bottom w:w="80" w:type="dxa"/>
              <w:end w:w="100" w:type="dxa"/>
            </w:tcMar>
            <w:shd w:fill="FFFFFF"/>
          </w:tcPr>
          <w:p>
            <w:pPr>
              <w:spacing w:before="0" w:after="0" w:line="264" w:lineRule="auto"/>
            </w:pPr>
            <w:r/>
            <w:r>
              <w:rPr>
                <w:b/>
              </w:rPr>
              <w:t>Stochastique</w:t>
            </w:r>
          </w:p>
        </w:tc>
        <w:tc>
          <w:tcPr>
            <w:tcW w:type="dxa" w:w="3324"/>
            <w:vAlign w:val="center"/>
            <w:tcMar>
              <w:top w:w="80" w:type="dxa"/>
              <w:start w:w="100" w:type="dxa"/>
              <w:bottom w:w="80" w:type="dxa"/>
              <w:end w:w="100" w:type="dxa"/>
            </w:tcMar>
            <w:shd w:fill="FFFFFF"/>
          </w:tcPr>
          <w:p>
            <w:pPr>
              <w:spacing w:before="0" w:after="0" w:line="264" w:lineRule="auto"/>
            </w:pPr>
            <w:r/>
            <w:r>
              <w:t>Coupures d'électricité ou d'eau chaude, grèves du personnel, fêtes locales improvisées, changements de taux de change</w:t>
            </w:r>
          </w:p>
        </w:tc>
        <w:tc>
          <w:tcPr>
            <w:tcW w:type="dxa" w:w="3324"/>
            <w:vAlign w:val="center"/>
            <w:tcMar>
              <w:top w:w="80" w:type="dxa"/>
              <w:start w:w="100" w:type="dxa"/>
              <w:bottom w:w="80" w:type="dxa"/>
              <w:end w:w="100" w:type="dxa"/>
            </w:tcMar>
            <w:shd w:fill="FFFFFF"/>
          </w:tcPr>
          <w:p>
            <w:pPr>
              <w:spacing w:before="0" w:after="0" w:line="264" w:lineRule="auto"/>
            </w:pPr>
            <w:r/>
            <w:r>
              <w:t xml:space="preserve">Ces situations peuvent survenir mais vous ne pouvez pas prédire </w:t>
            </w:r>
            <w:r>
              <w:rPr>
                <w:b/>
              </w:rPr>
              <w:t>exactement</w:t>
            </w:r>
            <w:r>
              <w:t xml:space="preserve"> quand ni quel impact elles auront</w:t>
            </w:r>
          </w:p>
        </w:tc>
      </w:tr>
    </w:tbl>
    <w:p/>
    <w:p>
      <w:pPr>
        <w:spacing w:after="120"/>
        <w:ind w:left="454" w:right="113"/>
      </w:pPr>
      <w:r>
        <w:rPr>
          <w:i/>
          <w:color w:val="4B5563"/>
        </w:rPr>
        <w:t>Le voyage à Cuba illustre un environnement dynamique (il évolue de lui-même) et stochastique (de nombreux éléments sont soumis au hasard ou à des imprévus).</w:t>
      </w:r>
    </w:p>
    <w:p>
      <w:pPr>
        <w:spacing w:before="0" w:after="120" w:line="276" w:lineRule="auto"/>
      </w:pPr>
      <w:r>
        <w:rPr>
          <w:b/>
        </w:rPr>
        <w:t>Classification :</w:t>
      </w:r>
      <w:r>
        <w:t xml:space="preserve"> Environnement </w:t>
      </w:r>
      <w:r>
        <w:rPr>
          <w:b/>
        </w:rPr>
        <w:t>dynamique stochastique</w:t>
      </w:r>
    </w:p>
    <w:p>
      <w:pPr>
        <w:spacing w:before="0" w:after="120" w:line="276" w:lineRule="auto"/>
      </w:pPr>
      <w:r>
        <w:rPr>
          <w:i/>
        </w:rPr>
        <w:t>Note pédagogique : Cet exemple est donné uniquement à titre pédagogique pour illustrer des concepts d'intelligence artificielle. Les imprévus mentionnés sont des situations que l'on peut rencontrer dans de nombreuses destinations de voyage. L'objectif est simplement d'aider à comprendre la différence entre des environnements dynamiques, déterministes, stochastiques et statiques.</w:t>
      </w:r>
    </w:p>
    <w:p>
      <w:pPr>
        <w:pBdr>
          <w:bottom w:val="single" w:sz="6" w:space="1" w:color="D1D5DB"/>
        </w:pBdr>
        <w:spacing w:before="60" w:after="100" w:line="276" w:lineRule="auto"/>
      </w:pPr>
      <w:r/>
    </w:p>
    <w:p>
      <w:pPr>
        <w:pStyle w:val="Heading2"/>
        <w:spacing w:before="160" w:after="100" w:line="276" w:lineRule="auto"/>
      </w:pPr>
      <w:r>
        <w:rPr>
          <w:color w:val="1E40AF"/>
        </w:rPr>
        <w:t>Énoncé d'exercice</w:t>
      </w:r>
    </w:p>
    <w:p>
      <w:pPr>
        <w:spacing w:before="0" w:after="120" w:line="276" w:lineRule="auto"/>
      </w:pPr>
      <w:r>
        <w:rPr>
          <w:b/>
        </w:rPr>
        <w:t>1. Analyse d'un scénario fourni</w:t>
      </w:r>
      <w:r>
        <w:br/>
        <w:t xml:space="preserve">Choisissez l'un des deux cas ci-dessus (Montréal ou Cuba) et identifiez dans le scénario tous les éléments </w:t>
      </w:r>
      <w:r>
        <w:rPr>
          <w:b/>
        </w:rPr>
        <w:t>dynamiques</w:t>
      </w:r>
      <w:r>
        <w:t xml:space="preserve"> (ceux qui changent ou évoluent d'eux-mêmes) et les éléments </w:t>
      </w:r>
      <w:r>
        <w:rPr>
          <w:b/>
        </w:rPr>
        <w:t>stochastiques</w:t>
      </w:r>
      <w:r>
        <w:t xml:space="preserve"> (ceux qui sont imprévisibles ou soumis au hasard). Justifiez vos choix en expliquant </w:t>
      </w:r>
      <w:r>
        <w:rPr>
          <w:b/>
        </w:rPr>
        <w:t>pourquoi</w:t>
      </w:r>
      <w:r>
        <w:t xml:space="preserve"> vous les classez dans l'une ou l'autre catégorie.</w:t>
      </w:r>
    </w:p>
    <w:p>
      <w:pPr>
        <w:spacing w:before="0" w:after="120" w:line="276" w:lineRule="auto"/>
      </w:pPr>
      <w:r>
        <w:rPr>
          <w:b/>
        </w:rPr>
        <w:t>2. Création de scénarios personnels</w:t>
      </w:r>
      <w:r>
        <w:br/>
        <w:t xml:space="preserve">Proposez </w:t>
      </w:r>
      <w:r>
        <w:rPr>
          <w:b/>
        </w:rPr>
        <w:t>deux</w:t>
      </w:r>
      <w:r>
        <w:t xml:space="preserve"> situations de la vie quotidienne (ex : faire ses courses un dimanche de soldes, se rendre à un événement sportif, partir en voyage...). Pour chacune, déterminez si l'environnement est </w:t>
      </w:r>
      <w:r>
        <w:rPr>
          <w:b/>
        </w:rPr>
        <w:t>statique</w:t>
      </w:r>
      <w:r>
        <w:t xml:space="preserve"> ou </w:t>
      </w:r>
      <w:r>
        <w:rPr>
          <w:b/>
        </w:rPr>
        <w:t>dynamique</w:t>
      </w:r>
      <w:r>
        <w:t xml:space="preserve"> et s'il est </w:t>
      </w:r>
      <w:r>
        <w:rPr>
          <w:b/>
        </w:rPr>
        <w:t>déterministe</w:t>
      </w:r>
      <w:r>
        <w:t xml:space="preserve"> ou </w:t>
      </w:r>
      <w:r>
        <w:rPr>
          <w:b/>
        </w:rPr>
        <w:t>stochastique</w:t>
      </w:r>
      <w:r>
        <w:t>. Expliquez clairement vos raisons.</w:t>
      </w:r>
    </w:p>
    <w:p>
      <w:pPr>
        <w:spacing w:before="0" w:after="120" w:line="276" w:lineRule="auto"/>
      </w:pPr>
      <w:r>
        <w:rPr>
          <w:b/>
        </w:rPr>
        <w:t>3. Discussion</w:t>
      </w:r>
      <w:r>
        <w:br/>
        <w:t xml:space="preserve">Comparez vos scénarios avec ceux de vos camarades. Relevez les </w:t>
      </w:r>
      <w:r>
        <w:rPr>
          <w:b/>
        </w:rPr>
        <w:t>différences</w:t>
      </w:r>
      <w:r>
        <w:t xml:space="preserve"> et les </w:t>
      </w:r>
      <w:r>
        <w:rPr>
          <w:b/>
        </w:rPr>
        <w:t>points communs</w:t>
      </w:r>
      <w:r>
        <w:t xml:space="preserve">. Discutez de la façon dont ces caractéristiques influencent la </w:t>
      </w:r>
      <w:r>
        <w:rPr>
          <w:b/>
        </w:rPr>
        <w:t>prise de décision</w:t>
      </w:r>
      <w:r>
        <w:t xml:space="preserve"> ou la </w:t>
      </w:r>
      <w:r>
        <w:rPr>
          <w:b/>
        </w:rPr>
        <w:t>stratégie</w:t>
      </w:r>
      <w:r>
        <w:t xml:space="preserve"> à adopter dans chaque cas.</w:t>
      </w:r>
    </w:p>
    <w:p>
      <w:pPr>
        <w:pBdr>
          <w:bottom w:val="single" w:sz="6" w:space="1" w:color="D1D5DB"/>
        </w:pBdr>
        <w:spacing w:before="60" w:after="100" w:line="276" w:lineRule="auto"/>
      </w:pPr>
      <w:r/>
    </w:p>
    <w:p>
      <w:pPr>
        <w:pStyle w:val="Heading1"/>
        <w:spacing w:before="160" w:after="160" w:line="276" w:lineRule="auto"/>
      </w:pPr>
      <w:r>
        <w:rPr>
          <w:color w:val="1D4ED8"/>
        </w:rPr>
        <w:t>13 — Pratique 3 — Le Professeur qui envoie un courriel avant 11h00</w:t>
      </w:r>
    </w:p>
    <w:p>
      <w:pPr>
        <w:pStyle w:val="Heading2"/>
        <w:spacing w:before="160" w:after="100" w:line="276" w:lineRule="auto"/>
      </w:pPr>
      <w:r>
        <w:rPr>
          <w:color w:val="1E40AF"/>
        </w:rPr>
        <w:t>Scénario</w:t>
      </w:r>
    </w:p>
    <w:p>
      <w:pPr>
        <w:spacing w:before="0" w:after="120" w:line="276" w:lineRule="auto"/>
      </w:pPr>
      <w:r>
        <w:t xml:space="preserve">Vous êtes un professeur qui doit </w:t>
      </w:r>
      <w:r>
        <w:rPr>
          <w:b/>
        </w:rPr>
        <w:t>envoyer un courriel important à ses étudiants avant 11h00</w:t>
      </w:r>
      <w:r>
        <w:t>. L'envoi du courriel est l'action que vous devez accomplir.</w:t>
      </w:r>
    </w:p>
    <w:p>
      <w:pPr>
        <w:pStyle w:val="ListBullet"/>
        <w:spacing w:before="0" w:after="40" w:line="276" w:lineRule="auto"/>
      </w:pPr>
      <w:r>
        <w:rPr>
          <w:b/>
        </w:rPr>
        <w:t>Agent :</w:t>
      </w:r>
      <w:r>
        <w:t xml:space="preserve"> Le Professeur</w:t>
      </w:r>
    </w:p>
    <w:p>
      <w:pPr>
        <w:pStyle w:val="ListBullet"/>
        <w:spacing w:before="0" w:after="40" w:line="276" w:lineRule="auto"/>
      </w:pPr>
      <w:r>
        <w:rPr>
          <w:b/>
        </w:rPr>
        <w:t>Environnement :</w:t>
      </w:r>
      <w:r>
        <w:t xml:space="preserve"> Votre bureau physique, votre ordinateur, votre connexion Internet, et le serveur de messagerie</w:t>
      </w:r>
    </w:p>
    <w:p>
      <w:pPr>
        <w:pBdr>
          <w:bottom w:val="single" w:sz="6" w:space="1" w:color="D1D5DB"/>
        </w:pBdr>
        <w:spacing w:before="60" w:after="100" w:line="276" w:lineRule="auto"/>
      </w:pPr>
      <w:r/>
    </w:p>
    <w:p>
      <w:pPr>
        <w:pStyle w:val="Heading2"/>
        <w:spacing w:before="160" w:after="100" w:line="276" w:lineRule="auto"/>
      </w:pPr>
      <w:r>
        <w:rPr>
          <w:color w:val="1E40AF"/>
        </w:rPr>
        <w:t>Tableau d'analyse de l'environnement</w:t>
      </w:r>
    </w:p>
    <w:p>
      <w:pPr>
        <w:spacing w:before="0" w:after="120" w:line="276" w:lineRule="auto"/>
      </w:pPr>
      <w:r>
        <w:rPr>
          <w:b/>
        </w:rPr>
        <w:t>Type Statique (Ne change pas seul)</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Déterministe (Prédictible)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Stochastique (Aléatoire)</w:t>
            </w:r>
          </w:p>
        </w:tc>
      </w:tr>
      <w:tr>
        <w:tc>
          <w:tcPr>
            <w:tcW w:type="dxa" w:w="3324"/>
            <w:vAlign w:val="center"/>
            <w:tcMar>
              <w:top w:w="80" w:type="dxa"/>
              <w:start w:w="100" w:type="dxa"/>
              <w:bottom w:w="80" w:type="dxa"/>
              <w:end w:w="100" w:type="dxa"/>
            </w:tcMar>
            <w:shd w:fill="FFFFFF"/>
          </w:tcPr>
          <w:p>
            <w:pPr>
              <w:spacing w:before="0" w:after="0" w:line="264" w:lineRule="auto"/>
            </w:pPr>
            <w:r/>
            <w:r>
              <w:rPr>
                <w:b/>
              </w:rPr>
              <w:t>Éléments statiques</w:t>
            </w:r>
          </w:p>
        </w:tc>
        <w:tc>
          <w:tcPr>
            <w:tcW w:type="dxa" w:w="3324"/>
            <w:vAlign w:val="center"/>
            <w:tcMar>
              <w:top w:w="80" w:type="dxa"/>
              <w:start w:w="100" w:type="dxa"/>
              <w:bottom w:w="80" w:type="dxa"/>
              <w:end w:w="100" w:type="dxa"/>
            </w:tcMar>
            <w:shd w:fill="FFFFFF"/>
          </w:tcPr>
          <w:p>
            <w:pPr>
              <w:spacing w:before="0" w:after="0" w:line="264" w:lineRule="auto"/>
            </w:pPr>
            <w:r/>
            <w:r>
              <w:t>Votre bureau physique (chaise, bureau, ordinateur, Word) — rien ne change indépendamment de l'agent</w:t>
            </w:r>
          </w:p>
        </w:tc>
        <w:tc>
          <w:tcPr>
            <w:tcW w:type="dxa" w:w="3324"/>
            <w:vAlign w:val="center"/>
            <w:tcMar>
              <w:top w:w="80" w:type="dxa"/>
              <w:start w:w="100" w:type="dxa"/>
              <w:bottom w:w="80" w:type="dxa"/>
              <w:end w:w="100" w:type="dxa"/>
            </w:tcMar>
            <w:shd w:fill="FFFFFF"/>
          </w:tcPr>
          <w:p>
            <w:pPr>
              <w:spacing w:before="0" w:after="0" w:line="264" w:lineRule="auto"/>
            </w:pPr>
            <w:r/>
            <w:r>
              <w:t>Votre bureau physique et la connexion Internet — l'environnement en soi est stable</w:t>
            </w:r>
          </w:p>
        </w:tc>
      </w:tr>
      <w:tr>
        <w:tc>
          <w:tcPr>
            <w:tcW w:type="dxa" w:w="3324"/>
            <w:vAlign w:val="center"/>
            <w:tcMar>
              <w:top w:w="80" w:type="dxa"/>
              <w:start w:w="100" w:type="dxa"/>
              <w:bottom w:w="80" w:type="dxa"/>
              <w:end w:w="100" w:type="dxa"/>
            </w:tcMar>
            <w:shd w:fill="FFFFFF"/>
          </w:tcPr>
          <w:p>
            <w:pPr>
              <w:spacing w:before="0" w:after="0" w:line="264" w:lineRule="auto"/>
            </w:pPr>
            <w:r/>
            <w:r>
              <w:rPr>
                <w:b/>
              </w:rPr>
              <w:t>Exemple</w:t>
            </w:r>
          </w:p>
        </w:tc>
        <w:tc>
          <w:tcPr>
            <w:tcW w:type="dxa" w:w="3324"/>
            <w:vAlign w:val="center"/>
            <w:tcMar>
              <w:top w:w="80" w:type="dxa"/>
              <w:start w:w="100" w:type="dxa"/>
              <w:bottom w:w="80" w:type="dxa"/>
              <w:end w:w="100" w:type="dxa"/>
            </w:tcMar>
            <w:shd w:fill="FFFFFF"/>
          </w:tcPr>
          <w:p>
            <w:pPr>
              <w:spacing w:before="0" w:after="0" w:line="264" w:lineRule="auto"/>
            </w:pPr>
            <w:r/>
            <w:r>
              <w:t>Rédiger le courriel sur Word sans connexion Internet</w:t>
            </w:r>
          </w:p>
        </w:tc>
        <w:tc>
          <w:tcPr>
            <w:tcW w:type="dxa" w:w="3324"/>
            <w:vAlign w:val="center"/>
            <w:tcMar>
              <w:top w:w="80" w:type="dxa"/>
              <w:start w:w="100" w:type="dxa"/>
              <w:bottom w:w="80" w:type="dxa"/>
              <w:end w:w="100" w:type="dxa"/>
            </w:tcMar>
            <w:shd w:fill="FFFFFF"/>
          </w:tcPr>
          <w:p>
            <w:pPr>
              <w:spacing w:before="0" w:after="0" w:line="264" w:lineRule="auto"/>
            </w:pPr>
            <w:r/>
            <w:r>
              <w:t>Connexion Internet qui tombe juste au moment d'envoyer le courriel</w:t>
            </w:r>
          </w:p>
        </w:tc>
      </w:tr>
      <w:tr>
        <w:tc>
          <w:tcPr>
            <w:tcW w:type="dxa" w:w="3324"/>
            <w:vAlign w:val="center"/>
            <w:tcMar>
              <w:top w:w="80" w:type="dxa"/>
              <w:start w:w="100" w:type="dxa"/>
              <w:bottom w:w="80" w:type="dxa"/>
              <w:end w:w="100" w:type="dxa"/>
            </w:tcMar>
            <w:shd w:fill="FFFFFF"/>
          </w:tcPr>
          <w:p>
            <w:pPr>
              <w:spacing w:before="0" w:after="0" w:line="264" w:lineRule="auto"/>
            </w:pPr>
            <w:r/>
            <w:r>
              <w:rPr>
                <w:b/>
              </w:rPr>
              <w:t>Pourquoi statique ?</w:t>
            </w:r>
          </w:p>
        </w:tc>
        <w:tc>
          <w:tcPr>
            <w:tcW w:type="dxa" w:w="3324"/>
            <w:vAlign w:val="center"/>
            <w:tcMar>
              <w:top w:w="80" w:type="dxa"/>
              <w:start w:w="100" w:type="dxa"/>
              <w:bottom w:w="80" w:type="dxa"/>
              <w:end w:w="100" w:type="dxa"/>
            </w:tcMar>
            <w:shd w:fill="FFFFFF"/>
          </w:tcPr>
          <w:p>
            <w:pPr>
              <w:spacing w:before="0" w:after="0" w:line="264" w:lineRule="auto"/>
            </w:pPr>
            <w:r/>
            <w:r>
              <w:t>Le professeur contrôle totalement son environnement — tout reste identique tant qu'il n'agit pas</w:t>
            </w:r>
          </w:p>
        </w:tc>
        <w:tc>
          <w:tcPr>
            <w:tcW w:type="dxa" w:w="3324"/>
            <w:vAlign w:val="center"/>
            <w:tcMar>
              <w:top w:w="80" w:type="dxa"/>
              <w:start w:w="100" w:type="dxa"/>
              <w:bottom w:w="80" w:type="dxa"/>
              <w:end w:w="100" w:type="dxa"/>
            </w:tcMar>
            <w:shd w:fill="FFFFFF"/>
          </w:tcPr>
          <w:p>
            <w:pPr>
              <w:spacing w:before="0" w:after="0" w:line="264" w:lineRule="auto"/>
            </w:pPr>
            <w:r/>
            <w:r>
              <w:t>L'environnement reste stable tant que la connexion Internet est fonctionnelle</w:t>
            </w:r>
          </w:p>
        </w:tc>
      </w:tr>
      <w:tr>
        <w:tc>
          <w:tcPr>
            <w:tcW w:type="dxa" w:w="3324"/>
            <w:vAlign w:val="center"/>
            <w:tcMar>
              <w:top w:w="80" w:type="dxa"/>
              <w:start w:w="100" w:type="dxa"/>
              <w:bottom w:w="80" w:type="dxa"/>
              <w:end w:w="100" w:type="dxa"/>
            </w:tcMar>
            <w:shd w:fill="FFFFFF"/>
          </w:tcPr>
          <w:p>
            <w:pPr>
              <w:spacing w:before="0" w:after="0" w:line="264" w:lineRule="auto"/>
            </w:pPr>
            <w:r/>
            <w:r>
              <w:rPr>
                <w:b/>
              </w:rPr>
              <w:t>Pourquoi déterministe / stochastique ?</w:t>
            </w:r>
          </w:p>
        </w:tc>
        <w:tc>
          <w:tcPr>
            <w:tcW w:type="dxa" w:w="3324"/>
            <w:vAlign w:val="center"/>
            <w:tcMar>
              <w:top w:w="80" w:type="dxa"/>
              <w:start w:w="100" w:type="dxa"/>
              <w:bottom w:w="80" w:type="dxa"/>
              <w:end w:w="100" w:type="dxa"/>
            </w:tcMar>
            <w:shd w:fill="FFFFFF"/>
          </w:tcPr>
          <w:p>
            <w:pPr>
              <w:spacing w:before="0" w:after="0" w:line="264" w:lineRule="auto"/>
            </w:pPr>
            <w:r/>
            <w:r>
              <w:rPr>
                <w:b/>
              </w:rPr>
              <w:t>Déterministe :</w:t>
            </w:r>
            <w:r>
              <w:t xml:space="preserve"> Rédiger le courriel est une action 100% prévisible</w:t>
            </w:r>
          </w:p>
        </w:tc>
        <w:tc>
          <w:tcPr>
            <w:tcW w:type="dxa" w:w="3324"/>
            <w:vAlign w:val="center"/>
            <w:tcMar>
              <w:top w:w="80" w:type="dxa"/>
              <w:start w:w="100" w:type="dxa"/>
              <w:bottom w:w="80" w:type="dxa"/>
              <w:end w:w="100" w:type="dxa"/>
            </w:tcMar>
            <w:shd w:fill="FFFFFF"/>
          </w:tcPr>
          <w:p>
            <w:pPr>
              <w:spacing w:before="0" w:after="0" w:line="264" w:lineRule="auto"/>
            </w:pPr>
            <w:r/>
            <w:r>
              <w:rPr>
                <w:b/>
              </w:rPr>
              <w:t>Stochastique :</w:t>
            </w:r>
            <w:r>
              <w:t xml:space="preserve"> L'Internet peut tomber sans prévenir quand on clique sur "Envoyer"</w:t>
            </w:r>
          </w:p>
        </w:tc>
      </w:tr>
    </w:tbl>
    <w:p/>
    <w:p>
      <w:pPr>
        <w:spacing w:before="0" w:after="120" w:line="276" w:lineRule="auto"/>
      </w:pPr>
      <w:r>
        <w:rPr>
          <w:b/>
        </w:rPr>
        <w:t>Type Dynamique (Change indépendamment de l'agent)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Déterministe (Prédictible)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Stochastique (Aléatoire)</w:t>
            </w:r>
          </w:p>
        </w:tc>
      </w:tr>
      <w:tr>
        <w:tc>
          <w:tcPr>
            <w:tcW w:type="dxa" w:w="3324"/>
            <w:vAlign w:val="center"/>
            <w:tcMar>
              <w:top w:w="80" w:type="dxa"/>
              <w:start w:w="100" w:type="dxa"/>
              <w:bottom w:w="80" w:type="dxa"/>
              <w:end w:w="100" w:type="dxa"/>
            </w:tcMar>
            <w:shd w:fill="FFFFFF"/>
          </w:tcPr>
          <w:p>
            <w:pPr>
              <w:spacing w:before="0" w:after="0" w:line="264" w:lineRule="auto"/>
            </w:pPr>
            <w:r/>
            <w:r>
              <w:rPr>
                <w:b/>
              </w:rPr>
              <w:t>Éléments dynamiques</w:t>
            </w:r>
          </w:p>
        </w:tc>
        <w:tc>
          <w:tcPr>
            <w:tcW w:type="dxa" w:w="3324"/>
            <w:vAlign w:val="center"/>
            <w:tcMar>
              <w:top w:w="80" w:type="dxa"/>
              <w:start w:w="100" w:type="dxa"/>
              <w:bottom w:w="80" w:type="dxa"/>
              <w:end w:w="100" w:type="dxa"/>
            </w:tcMar>
            <w:shd w:fill="FFFFFF"/>
          </w:tcPr>
          <w:p>
            <w:pPr>
              <w:spacing w:before="0" w:after="0" w:line="264" w:lineRule="auto"/>
            </w:pPr>
            <w:r/>
            <w:r>
              <w:t>Le serveur de messagerie, qui traite les envois périodiquement indépendamment de l'agent</w:t>
            </w:r>
          </w:p>
        </w:tc>
        <w:tc>
          <w:tcPr>
            <w:tcW w:type="dxa" w:w="3324"/>
            <w:vAlign w:val="center"/>
            <w:tcMar>
              <w:top w:w="80" w:type="dxa"/>
              <w:start w:w="100" w:type="dxa"/>
              <w:bottom w:w="80" w:type="dxa"/>
              <w:end w:w="100" w:type="dxa"/>
            </w:tcMar>
            <w:shd w:fill="FFFFFF"/>
          </w:tcPr>
          <w:p>
            <w:pPr>
              <w:spacing w:before="0" w:after="0" w:line="264" w:lineRule="auto"/>
            </w:pPr>
            <w:r/>
            <w:r>
              <w:t>Le serveur de messagerie, qui peut tomber en panne de façon imprévisible</w:t>
            </w:r>
          </w:p>
        </w:tc>
      </w:tr>
      <w:tr>
        <w:tc>
          <w:tcPr>
            <w:tcW w:type="dxa" w:w="3324"/>
            <w:vAlign w:val="center"/>
            <w:tcMar>
              <w:top w:w="80" w:type="dxa"/>
              <w:start w:w="100" w:type="dxa"/>
              <w:bottom w:w="80" w:type="dxa"/>
              <w:end w:w="100" w:type="dxa"/>
            </w:tcMar>
            <w:shd w:fill="FFFFFF"/>
          </w:tcPr>
          <w:p>
            <w:pPr>
              <w:spacing w:before="0" w:after="0" w:line="264" w:lineRule="auto"/>
            </w:pPr>
            <w:r/>
            <w:r>
              <w:rPr>
                <w:b/>
              </w:rPr>
              <w:t>Exemple</w:t>
            </w:r>
          </w:p>
        </w:tc>
        <w:tc>
          <w:tcPr>
            <w:tcW w:type="dxa" w:w="3324"/>
            <w:vAlign w:val="center"/>
            <w:tcMar>
              <w:top w:w="80" w:type="dxa"/>
              <w:start w:w="100" w:type="dxa"/>
              <w:bottom w:w="80" w:type="dxa"/>
              <w:end w:w="100" w:type="dxa"/>
            </w:tcMar>
            <w:shd w:fill="FFFFFF"/>
          </w:tcPr>
          <w:p>
            <w:pPr>
              <w:spacing w:before="0" w:after="0" w:line="264" w:lineRule="auto"/>
            </w:pPr>
            <w:r/>
            <w:r>
              <w:t>Envoi programmé par le serveur de messagerie</w:t>
            </w:r>
          </w:p>
        </w:tc>
        <w:tc>
          <w:tcPr>
            <w:tcW w:type="dxa" w:w="3324"/>
            <w:vAlign w:val="center"/>
            <w:tcMar>
              <w:top w:w="80" w:type="dxa"/>
              <w:start w:w="100" w:type="dxa"/>
              <w:bottom w:w="80" w:type="dxa"/>
              <w:end w:w="100" w:type="dxa"/>
            </w:tcMar>
            <w:shd w:fill="FFFFFF"/>
          </w:tcPr>
          <w:p>
            <w:pPr>
              <w:spacing w:before="0" w:after="0" w:line="264" w:lineRule="auto"/>
            </w:pPr>
            <w:r/>
            <w:r>
              <w:t>Le serveur de messagerie tombe en panne sans prévenir</w:t>
            </w:r>
          </w:p>
        </w:tc>
      </w:tr>
      <w:tr>
        <w:tc>
          <w:tcPr>
            <w:tcW w:type="dxa" w:w="3324"/>
            <w:vAlign w:val="center"/>
            <w:tcMar>
              <w:top w:w="80" w:type="dxa"/>
              <w:start w:w="100" w:type="dxa"/>
              <w:bottom w:w="80" w:type="dxa"/>
              <w:end w:w="100" w:type="dxa"/>
            </w:tcMar>
            <w:shd w:fill="FFFFFF"/>
          </w:tcPr>
          <w:p>
            <w:pPr>
              <w:spacing w:before="0" w:after="0" w:line="264" w:lineRule="auto"/>
            </w:pPr>
            <w:r/>
            <w:r>
              <w:rPr>
                <w:b/>
              </w:rPr>
              <w:t>Pourquoi dynamique ?</w:t>
            </w:r>
          </w:p>
        </w:tc>
        <w:tc>
          <w:tcPr>
            <w:tcW w:type="dxa" w:w="3324"/>
            <w:vAlign w:val="center"/>
            <w:tcMar>
              <w:top w:w="80" w:type="dxa"/>
              <w:start w:w="100" w:type="dxa"/>
              <w:bottom w:w="80" w:type="dxa"/>
              <w:end w:w="100" w:type="dxa"/>
            </w:tcMar>
            <w:shd w:fill="FFFFFF"/>
          </w:tcPr>
          <w:p>
            <w:pPr>
              <w:spacing w:before="0" w:after="0" w:line="264" w:lineRule="auto"/>
            </w:pPr>
            <w:r/>
            <w:r>
              <w:t>Le serveur fonctionne de manière autonome, peu importe les actions du professeur</w:t>
            </w:r>
          </w:p>
        </w:tc>
        <w:tc>
          <w:tcPr>
            <w:tcW w:type="dxa" w:w="3324"/>
            <w:vAlign w:val="center"/>
            <w:tcMar>
              <w:top w:w="80" w:type="dxa"/>
              <w:start w:w="100" w:type="dxa"/>
              <w:bottom w:w="80" w:type="dxa"/>
              <w:end w:w="100" w:type="dxa"/>
            </w:tcMar>
            <w:shd w:fill="FFFFFF"/>
          </w:tcPr>
          <w:p>
            <w:pPr>
              <w:spacing w:before="0" w:after="0" w:line="264" w:lineRule="auto"/>
            </w:pPr>
            <w:r/>
            <w:r>
              <w:t>Le serveur peut tomber en panne indépendamment de l'agent</w:t>
            </w:r>
          </w:p>
        </w:tc>
      </w:tr>
      <w:tr>
        <w:tc>
          <w:tcPr>
            <w:tcW w:type="dxa" w:w="3324"/>
            <w:vAlign w:val="center"/>
            <w:tcMar>
              <w:top w:w="80" w:type="dxa"/>
              <w:start w:w="100" w:type="dxa"/>
              <w:bottom w:w="80" w:type="dxa"/>
              <w:end w:w="100" w:type="dxa"/>
            </w:tcMar>
            <w:shd w:fill="FFFFFF"/>
          </w:tcPr>
          <w:p>
            <w:pPr>
              <w:spacing w:before="0" w:after="0" w:line="264" w:lineRule="auto"/>
            </w:pPr>
            <w:r/>
            <w:r>
              <w:rPr>
                <w:b/>
              </w:rPr>
              <w:t>Pourquoi déterministe / stochastique ?</w:t>
            </w:r>
          </w:p>
        </w:tc>
        <w:tc>
          <w:tcPr>
            <w:tcW w:type="dxa" w:w="3324"/>
            <w:vAlign w:val="center"/>
            <w:tcMar>
              <w:top w:w="80" w:type="dxa"/>
              <w:start w:w="100" w:type="dxa"/>
              <w:bottom w:w="80" w:type="dxa"/>
              <w:end w:w="100" w:type="dxa"/>
            </w:tcMar>
            <w:shd w:fill="FFFFFF"/>
          </w:tcPr>
          <w:p>
            <w:pPr>
              <w:spacing w:before="0" w:after="0" w:line="264" w:lineRule="auto"/>
            </w:pPr>
            <w:r/>
            <w:r>
              <w:rPr>
                <w:b/>
              </w:rPr>
              <w:t>Déterministe :</w:t>
            </w:r>
            <w:r>
              <w:t xml:space="preserve"> Le fonctionnement est prévisible (envoi périodique à heure fixe)</w:t>
            </w:r>
          </w:p>
        </w:tc>
        <w:tc>
          <w:tcPr>
            <w:tcW w:type="dxa" w:w="3324"/>
            <w:vAlign w:val="center"/>
            <w:tcMar>
              <w:top w:w="80" w:type="dxa"/>
              <w:start w:w="100" w:type="dxa"/>
              <w:bottom w:w="80" w:type="dxa"/>
              <w:end w:w="100" w:type="dxa"/>
            </w:tcMar>
            <w:shd w:fill="FFFFFF"/>
          </w:tcPr>
          <w:p>
            <w:pPr>
              <w:spacing w:before="0" w:after="0" w:line="264" w:lineRule="auto"/>
            </w:pPr>
            <w:r/>
            <w:r>
              <w:rPr>
                <w:b/>
              </w:rPr>
              <w:t>Stochastique :</w:t>
            </w:r>
            <w:r>
              <w:t xml:space="preserve"> La panne du serveur est imprévisible et peut arriver à tout moment</w:t>
            </w:r>
          </w:p>
        </w:tc>
      </w:tr>
    </w:tbl>
    <w:p/>
    <w:p>
      <w:pPr>
        <w:pBdr>
          <w:bottom w:val="single" w:sz="6" w:space="1" w:color="D1D5DB"/>
        </w:pBdr>
        <w:spacing w:before="60" w:after="100" w:line="276" w:lineRule="auto"/>
      </w:pPr>
      <w:r/>
    </w:p>
    <w:p>
      <w:pPr>
        <w:pStyle w:val="Heading2"/>
        <w:spacing w:before="160" w:after="100" w:line="276" w:lineRule="auto"/>
      </w:pPr>
      <w:r>
        <w:rPr>
          <w:color w:val="1E40AF"/>
        </w:rPr>
        <w:t>Résumé des éléments de l'environnement</w:t>
      </w:r>
    </w:p>
    <w:p>
      <w:pPr>
        <w:pStyle w:val="Heading3"/>
        <w:spacing w:before="120" w:after="80" w:line="276" w:lineRule="auto"/>
      </w:pPr>
      <w:r>
        <w:rPr>
          <w:color w:val="374151"/>
        </w:rPr>
        <w:t>Éléments statiques :</w:t>
      </w:r>
    </w:p>
    <w:p>
      <w:pPr>
        <w:pStyle w:val="ListBullet"/>
        <w:spacing w:before="0" w:after="40" w:line="276" w:lineRule="auto"/>
      </w:pPr>
      <w:r>
        <w:t>Votre bureau physique (ordinateur, chaise, bureau, Word) — rien ne change si vous n'agissez pas.</w:t>
      </w:r>
    </w:p>
    <w:p>
      <w:pPr>
        <w:pStyle w:val="ListBullet"/>
        <w:spacing w:before="0" w:after="40" w:line="276" w:lineRule="auto"/>
      </w:pPr>
      <w:r>
        <w:t>Votre bureau physique (ordinateur, Internet) — rien ne change sauf si l'Internet tombe en panne (</w:t>
      </w:r>
      <w:r>
        <w:rPr>
          <w:b/>
        </w:rPr>
        <w:t>stochastique</w:t>
      </w:r>
      <w:r>
        <w:t>).</w:t>
      </w:r>
    </w:p>
    <w:p>
      <w:pPr>
        <w:pStyle w:val="Heading3"/>
        <w:spacing w:before="120" w:after="80" w:line="276" w:lineRule="auto"/>
      </w:pPr>
      <w:r>
        <w:rPr>
          <w:color w:val="374151"/>
        </w:rPr>
        <w:t>Éléments dynamiques :</w:t>
      </w:r>
    </w:p>
    <w:p>
      <w:pPr>
        <w:pStyle w:val="ListBullet"/>
        <w:spacing w:before="0" w:after="40" w:line="276" w:lineRule="auto"/>
      </w:pPr>
      <w:r>
        <w:t>Le serveur de messagerie qui fonctionne indépendamment du professeur (</w:t>
      </w:r>
      <w:r>
        <w:rPr>
          <w:b/>
        </w:rPr>
        <w:t>dynamique</w:t>
      </w:r>
      <w:r>
        <w:t>).</w:t>
      </w:r>
    </w:p>
    <w:p>
      <w:pPr>
        <w:pStyle w:val="ListBullet"/>
        <w:spacing w:before="0" w:after="40" w:line="276" w:lineRule="auto"/>
      </w:pPr>
      <w:r>
        <w:t>Le serveur de messagerie qui peut tomber en panne de manière imprévisible (</w:t>
      </w:r>
      <w:r>
        <w:rPr>
          <w:b/>
        </w:rPr>
        <w:t>stochastique</w:t>
      </w:r>
      <w:r>
        <w:t>).</w:t>
      </w:r>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dans le scénario du professeur, la rédaction du courriel sur l’ordinateur dans le bureau correspond à une partie plutôt statique et déterministe. Au moment de l’envoi, la connexion Internet peut toutefois devenir indisponible de façon imprévisible, ce qui introduit une dimension statique stochastique. Ensuite, le serveur de messagerie fonctionne de manière autonome, ce qui relève d’un aspect dynamique ; s’il traite normalement le message, le comportement est plutôt déterministe, mais une panne soudaine introduit une dimension dynamique stochastique. Le résultat final dépend donc d’une combinaison de plusieurs types d’environnement.</w:t>
      </w:r>
    </w:p>
    <w:p>
      <w:pPr>
        <w:pBdr>
          <w:bottom w:val="single" w:sz="6" w:space="1" w:color="D1D5DB"/>
        </w:pBdr>
        <w:spacing w:before="60" w:after="100" w:line="276" w:lineRule="auto"/>
      </w:pPr>
      <w:r/>
    </w:p>
    <w:p>
      <w:pPr>
        <w:pStyle w:val="Heading2"/>
        <w:spacing w:before="160" w:after="100" w:line="276" w:lineRule="auto"/>
      </w:pPr>
      <w:r>
        <w:rPr>
          <w:color w:val="1E40AF"/>
        </w:rPr>
        <w:t>Votre tâche</w:t>
      </w:r>
    </w:p>
    <w:p>
      <w:pPr>
        <w:pStyle w:val="ListNumber"/>
        <w:spacing w:before="0" w:after="40" w:line="276" w:lineRule="auto"/>
      </w:pPr>
      <w:r>
        <w:t xml:space="preserve">Complétez le tableau en expliquant </w:t>
      </w:r>
      <w:r>
        <w:rPr>
          <w:b/>
        </w:rPr>
        <w:t>chaque exemple</w:t>
      </w:r>
      <w:r>
        <w:t xml:space="preserve"> avec vos propres mots.</w:t>
      </w:r>
    </w:p>
    <w:p>
      <w:pPr>
        <w:pStyle w:val="ListNumber"/>
        <w:spacing w:before="0" w:after="40" w:line="276" w:lineRule="auto"/>
      </w:pPr>
      <w:r>
        <w:t xml:space="preserve">Proposez un </w:t>
      </w:r>
      <w:r>
        <w:rPr>
          <w:b/>
        </w:rPr>
        <w:t>nouveau scénario amusant</w:t>
      </w:r>
      <w:r>
        <w:t xml:space="preserve"> où l'environnement peut être </w:t>
      </w:r>
      <w:r>
        <w:rPr>
          <w:b/>
        </w:rPr>
        <w:t>statique/dynamique</w:t>
      </w:r>
      <w:r>
        <w:t xml:space="preserve"> et </w:t>
      </w:r>
      <w:r>
        <w:rPr>
          <w:b/>
        </w:rPr>
        <w:t>déterministe/stochastique</w:t>
      </w:r>
      <w:r>
        <w:t xml:space="preserve"> (ex : commander une pizza en ligne, aller au cinéma...).</w:t>
      </w:r>
    </w:p>
    <w:p>
      <w:pPr>
        <w:pStyle w:val="ListNumber"/>
        <w:spacing w:before="0" w:after="40" w:line="276" w:lineRule="auto"/>
      </w:pPr>
      <w:r>
        <w:t xml:space="preserve">Expliquez comment un </w:t>
      </w:r>
      <w:r>
        <w:rPr>
          <w:b/>
        </w:rPr>
        <w:t>agent intelligent pourrait apprendre à mieux s'adapter</w:t>
      </w:r>
      <w:r>
        <w:t xml:space="preserve"> dans chaque situation.</w:t>
      </w:r>
    </w:p>
    <w:p>
      <w:pPr>
        <w:pBdr>
          <w:bottom w:val="single" w:sz="6" w:space="1" w:color="D1D5DB"/>
        </w:pBdr>
        <w:spacing w:before="60" w:after="100" w:line="276" w:lineRule="auto"/>
      </w:pPr>
      <w:r/>
    </w:p>
    <w:p>
      <w:pPr>
        <w:pStyle w:val="Heading1"/>
        <w:spacing w:before="160" w:after="160" w:line="276" w:lineRule="auto"/>
      </w:pPr>
      <w:r>
        <w:rPr>
          <w:color w:val="1D4ED8"/>
        </w:rPr>
        <w:t>14 — Ressources supplémentaires</w:t>
      </w:r>
    </w:p>
    <w:p>
      <w:pPr>
        <w:pStyle w:val="Heading2"/>
        <w:spacing w:before="160" w:after="100" w:line="276" w:lineRule="auto"/>
      </w:pPr>
      <w:r>
        <w:rPr>
          <w:color w:val="1E40AF"/>
        </w:rPr>
        <w:t>1 — Références fondamentales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Ressource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Contenu</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Accès</w:t>
            </w:r>
          </w:p>
        </w:tc>
      </w:tr>
      <w:tr>
        <w:tc>
          <w:tcPr>
            <w:tcW w:type="dxa" w:w="3324"/>
            <w:vAlign w:val="center"/>
            <w:tcMar>
              <w:top w:w="80" w:type="dxa"/>
              <w:start w:w="100" w:type="dxa"/>
              <w:bottom w:w="80" w:type="dxa"/>
              <w:end w:w="100" w:type="dxa"/>
            </w:tcMar>
            <w:shd w:fill="FFFFFF"/>
          </w:tcPr>
          <w:p>
            <w:pPr>
              <w:spacing w:before="0" w:after="0" w:line="264" w:lineRule="auto"/>
            </w:pPr>
            <w:r/>
            <w:r>
              <w:rPr>
                <w:b/>
              </w:rPr>
              <w:t>Sutton &amp; Barto — Reinforcement Learning: An Introduction</w:t>
            </w:r>
          </w:p>
        </w:tc>
        <w:tc>
          <w:tcPr>
            <w:tcW w:type="dxa" w:w="3324"/>
            <w:vAlign w:val="center"/>
            <w:tcMar>
              <w:top w:w="80" w:type="dxa"/>
              <w:start w:w="100" w:type="dxa"/>
              <w:bottom w:w="80" w:type="dxa"/>
              <w:end w:w="100" w:type="dxa"/>
            </w:tcMar>
            <w:shd w:fill="FFFFFF"/>
          </w:tcPr>
          <w:p>
            <w:pPr>
              <w:spacing w:before="0" w:after="0" w:line="264" w:lineRule="auto"/>
            </w:pPr>
            <w:r/>
            <w:r>
              <w:t>Chapitres 3-4 : formalisme MDP, types d'environnements</w:t>
            </w:r>
          </w:p>
        </w:tc>
        <w:tc>
          <w:tcPr>
            <w:tcW w:type="dxa" w:w="3324"/>
            <w:vAlign w:val="center"/>
            <w:tcMar>
              <w:top w:w="80" w:type="dxa"/>
              <w:start w:w="100" w:type="dxa"/>
              <w:bottom w:w="80" w:type="dxa"/>
              <w:end w:w="100" w:type="dxa"/>
            </w:tcMar>
            <w:shd w:fill="FFFFFF"/>
          </w:tcPr>
          <w:p>
            <w:pPr>
              <w:spacing w:before="0" w:after="0" w:line="264" w:lineRule="auto"/>
            </w:pPr>
            <w:r/>
            <w:r>
              <w:rPr>
                <w:color w:val="2563EB"/>
                <w:u w:val="single"/>
              </w:rPr>
              <w:t>incompleteideas.net</w:t>
            </w:r>
            <w:r>
              <w:t xml:space="preserve"> — Gratuit en PDF</w:t>
            </w:r>
          </w:p>
        </w:tc>
      </w:tr>
      <w:tr>
        <w:tc>
          <w:tcPr>
            <w:tcW w:type="dxa" w:w="3324"/>
            <w:vAlign w:val="center"/>
            <w:tcMar>
              <w:top w:w="80" w:type="dxa"/>
              <w:start w:w="100" w:type="dxa"/>
              <w:bottom w:w="80" w:type="dxa"/>
              <w:end w:w="100" w:type="dxa"/>
            </w:tcMar>
            <w:shd w:fill="FFFFFF"/>
          </w:tcPr>
          <w:p>
            <w:pPr>
              <w:spacing w:before="0" w:after="0" w:line="264" w:lineRule="auto"/>
            </w:pPr>
            <w:r/>
            <w:r>
              <w:rPr>
                <w:b/>
              </w:rPr>
              <w:t>OpenAI Spinning Up</w:t>
            </w:r>
          </w:p>
        </w:tc>
        <w:tc>
          <w:tcPr>
            <w:tcW w:type="dxa" w:w="3324"/>
            <w:vAlign w:val="center"/>
            <w:tcMar>
              <w:top w:w="80" w:type="dxa"/>
              <w:start w:w="100" w:type="dxa"/>
              <w:bottom w:w="80" w:type="dxa"/>
              <w:end w:w="100" w:type="dxa"/>
            </w:tcMar>
            <w:shd w:fill="FFFFFF"/>
          </w:tcPr>
          <w:p>
            <w:pPr>
              <w:spacing w:before="0" w:after="0" w:line="264" w:lineRule="auto"/>
            </w:pPr>
            <w:r/>
            <w:r>
              <w:t>Guide des environnements RL modernes et des algorithmes associés</w:t>
            </w:r>
          </w:p>
        </w:tc>
        <w:tc>
          <w:tcPr>
            <w:tcW w:type="dxa" w:w="3324"/>
            <w:vAlign w:val="center"/>
            <w:tcMar>
              <w:top w:w="80" w:type="dxa"/>
              <w:start w:w="100" w:type="dxa"/>
              <w:bottom w:w="80" w:type="dxa"/>
              <w:end w:w="100" w:type="dxa"/>
            </w:tcMar>
            <w:shd w:fill="FFFFFF"/>
          </w:tcPr>
          <w:p>
            <w:pPr>
              <w:spacing w:before="0" w:after="0" w:line="264" w:lineRule="auto"/>
            </w:pPr>
            <w:r/>
            <w:r>
              <w:rPr>
                <w:color w:val="2563EB"/>
                <w:u w:val="single"/>
              </w:rPr>
              <w:t>spinningup.openai.com</w:t>
            </w:r>
          </w:p>
        </w:tc>
      </w:tr>
      <w:tr>
        <w:tc>
          <w:tcPr>
            <w:tcW w:type="dxa" w:w="3324"/>
            <w:vAlign w:val="center"/>
            <w:tcMar>
              <w:top w:w="80" w:type="dxa"/>
              <w:start w:w="100" w:type="dxa"/>
              <w:bottom w:w="80" w:type="dxa"/>
              <w:end w:w="100" w:type="dxa"/>
            </w:tcMar>
            <w:shd w:fill="FFFFFF"/>
          </w:tcPr>
          <w:p>
            <w:pPr>
              <w:spacing w:before="0" w:after="0" w:line="264" w:lineRule="auto"/>
            </w:pPr>
            <w:r/>
            <w:r>
              <w:rPr>
                <w:b/>
              </w:rPr>
              <w:t>OpenAI Gym / Gymnasium</w:t>
            </w:r>
          </w:p>
        </w:tc>
        <w:tc>
          <w:tcPr>
            <w:tcW w:type="dxa" w:w="3324"/>
            <w:vAlign w:val="center"/>
            <w:tcMar>
              <w:top w:w="80" w:type="dxa"/>
              <w:start w:w="100" w:type="dxa"/>
              <w:bottom w:w="80" w:type="dxa"/>
              <w:end w:w="100" w:type="dxa"/>
            </w:tcMar>
            <w:shd w:fill="FFFFFF"/>
          </w:tcPr>
          <w:p>
            <w:pPr>
              <w:spacing w:before="0" w:after="0" w:line="264" w:lineRule="auto"/>
            </w:pPr>
            <w:r/>
            <w:r>
              <w:t>Bibliothèque d'environnements RL standardisés pour tester des agents</w:t>
            </w:r>
          </w:p>
        </w:tc>
        <w:tc>
          <w:tcPr>
            <w:tcW w:type="dxa" w:w="3324"/>
            <w:vAlign w:val="center"/>
            <w:tcMar>
              <w:top w:w="80" w:type="dxa"/>
              <w:start w:w="100" w:type="dxa"/>
              <w:bottom w:w="80" w:type="dxa"/>
              <w:end w:w="100" w:type="dxa"/>
            </w:tcMar>
            <w:shd w:fill="FFFFFF"/>
          </w:tcPr>
          <w:p>
            <w:pPr>
              <w:spacing w:before="0" w:after="0" w:line="264" w:lineRule="auto"/>
            </w:pPr>
            <w:r/>
            <w:r>
              <w:rPr>
                <w:color w:val="2563EB"/>
                <w:u w:val="single"/>
              </w:rPr>
              <w:t>gymnasium.farama.org</w:t>
            </w:r>
          </w:p>
        </w:tc>
      </w:tr>
    </w:tbl>
    <w:p/>
    <w:p>
      <w:pPr>
        <w:pBdr>
          <w:bottom w:val="single" w:sz="6" w:space="1" w:color="D1D5DB"/>
        </w:pBdr>
        <w:spacing w:before="60" w:after="100" w:line="276" w:lineRule="auto"/>
      </w:pPr>
      <w:r/>
    </w:p>
    <w:p>
      <w:pPr>
        <w:pStyle w:val="Heading2"/>
        <w:spacing w:before="160" w:after="100" w:line="276" w:lineRule="auto"/>
      </w:pPr>
      <w:r>
        <w:rPr>
          <w:color w:val="1E40AF"/>
        </w:rPr>
        <w:t>2 — Environnements RL classiques par type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Mar>
              <w:top w:w="80" w:type="dxa"/>
              <w:start w:w="100" w:type="dxa"/>
              <w:bottom w:w="80" w:type="dxa"/>
              <w:end w:w="100" w:type="dxa"/>
            </w:tcMar>
            <w:shd w:fill="DBEAFE"/>
          </w:tcPr>
          <w:p>
            <w:pPr>
              <w:spacing w:before="0" w:after="0" w:line="264" w:lineRule="auto"/>
            </w:pPr>
            <w:r>
              <w:rPr>
                <w:b/>
              </w:rPr>
            </w:r>
            <w:r>
              <w:rPr>
                <w:b/>
              </w:rPr>
              <w:t>Environnement</w:t>
            </w:r>
          </w:p>
        </w:tc>
        <w:tc>
          <w:tcPr>
            <w:tcW w:type="dxa" w:w="2493"/>
            <w:vAlign w:val="center"/>
            <w:tcMar>
              <w:top w:w="80" w:type="dxa"/>
              <w:start w:w="100" w:type="dxa"/>
              <w:bottom w:w="80" w:type="dxa"/>
              <w:end w:w="100" w:type="dxa"/>
            </w:tcMar>
            <w:shd w:fill="DBEAFE"/>
          </w:tcPr>
          <w:p>
            <w:pPr>
              <w:spacing w:before="0" w:after="0" w:line="264" w:lineRule="auto"/>
            </w:pPr>
            <w:r>
              <w:rPr>
                <w:b/>
              </w:rPr>
            </w:r>
            <w:r>
              <w:rPr>
                <w:b/>
              </w:rPr>
              <w:t>Type</w:t>
            </w:r>
          </w:p>
        </w:tc>
        <w:tc>
          <w:tcPr>
            <w:tcW w:type="dxa" w:w="2493"/>
            <w:vAlign w:val="center"/>
            <w:tcMar>
              <w:top w:w="80" w:type="dxa"/>
              <w:start w:w="100" w:type="dxa"/>
              <w:bottom w:w="80" w:type="dxa"/>
              <w:end w:w="100" w:type="dxa"/>
            </w:tcMar>
            <w:shd w:fill="DBEAFE"/>
          </w:tcPr>
          <w:p>
            <w:pPr>
              <w:spacing w:before="0" w:after="0" w:line="264" w:lineRule="auto"/>
            </w:pPr>
            <w:r>
              <w:rPr>
                <w:b/>
              </w:rPr>
            </w:r>
            <w:r>
              <w:rPr>
                <w:b/>
              </w:rPr>
              <w:t>Algorithme typique</w:t>
            </w:r>
          </w:p>
        </w:tc>
        <w:tc>
          <w:tcPr>
            <w:tcW w:type="dxa" w:w="2493"/>
            <w:vAlign w:val="center"/>
            <w:tcMar>
              <w:top w:w="80" w:type="dxa"/>
              <w:start w:w="100" w:type="dxa"/>
              <w:bottom w:w="80" w:type="dxa"/>
              <w:end w:w="100" w:type="dxa"/>
            </w:tcMar>
            <w:shd w:fill="DBEAFE"/>
          </w:tcPr>
          <w:p>
            <w:pPr>
              <w:spacing w:before="0" w:after="0" w:line="264" w:lineRule="auto"/>
            </w:pPr>
            <w:r>
              <w:rPr>
                <w:b/>
              </w:rPr>
            </w:r>
            <w:r>
              <w:rPr>
                <w:b/>
              </w:rPr>
              <w:t>Complexité</w:t>
            </w:r>
          </w:p>
        </w:tc>
      </w:tr>
      <w:tr>
        <w:tc>
          <w:tcPr>
            <w:tcW w:type="dxa" w:w="2493"/>
            <w:vAlign w:val="center"/>
            <w:tcMar>
              <w:top w:w="80" w:type="dxa"/>
              <w:start w:w="100" w:type="dxa"/>
              <w:bottom w:w="80" w:type="dxa"/>
              <w:end w:w="100" w:type="dxa"/>
            </w:tcMar>
            <w:shd w:fill="FFFFFF"/>
          </w:tcPr>
          <w:p>
            <w:pPr>
              <w:spacing w:before="0" w:after="0" w:line="264" w:lineRule="auto"/>
            </w:pPr>
            <w:r/>
            <w:r>
              <w:rPr>
                <w:b/>
              </w:rPr>
              <w:t>GridWorld</w:t>
            </w:r>
          </w:p>
        </w:tc>
        <w:tc>
          <w:tcPr>
            <w:tcW w:type="dxa" w:w="2493"/>
            <w:vAlign w:val="center"/>
            <w:tcMar>
              <w:top w:w="80" w:type="dxa"/>
              <w:start w:w="100" w:type="dxa"/>
              <w:bottom w:w="80" w:type="dxa"/>
              <w:end w:w="100" w:type="dxa"/>
            </w:tcMar>
            <w:shd w:fill="FFFFFF"/>
          </w:tcPr>
          <w:p>
            <w:pPr>
              <w:spacing w:before="0" w:after="0" w:line="264" w:lineRule="auto"/>
            </w:pPr>
            <w:r/>
            <w:r>
              <w:t>Statique + Déterministe</w:t>
            </w:r>
          </w:p>
        </w:tc>
        <w:tc>
          <w:tcPr>
            <w:tcW w:type="dxa" w:w="2493"/>
            <w:vAlign w:val="center"/>
            <w:tcMar>
              <w:top w:w="80" w:type="dxa"/>
              <w:start w:w="100" w:type="dxa"/>
              <w:bottom w:w="80" w:type="dxa"/>
              <w:end w:w="100" w:type="dxa"/>
            </w:tcMar>
            <w:shd w:fill="FFFFFF"/>
          </w:tcPr>
          <w:p>
            <w:pPr>
              <w:spacing w:before="0" w:after="0" w:line="264" w:lineRule="auto"/>
            </w:pPr>
            <w:r/>
            <w:r>
              <w:t>Value Iteration, Q-Learning</w:t>
            </w:r>
          </w:p>
        </w:tc>
        <w:tc>
          <w:tcPr>
            <w:tcW w:type="dxa" w:w="2493"/>
            <w:vAlign w:val="center"/>
            <w:tcMar>
              <w:top w:w="80" w:type="dxa"/>
              <w:start w:w="100" w:type="dxa"/>
              <w:bottom w:w="80" w:type="dxa"/>
              <w:end w:w="100" w:type="dxa"/>
            </w:tcMar>
            <w:shd w:fill="FFFFFF"/>
          </w:tcPr>
          <w:p>
            <w:pPr>
              <w:spacing w:before="0" w:after="0" w:line="264" w:lineRule="auto"/>
            </w:pPr>
            <w:r/>
            <w:r>
              <w:t>Faible</w:t>
            </w:r>
          </w:p>
        </w:tc>
      </w:tr>
      <w:tr>
        <w:tc>
          <w:tcPr>
            <w:tcW w:type="dxa" w:w="2493"/>
            <w:vAlign w:val="center"/>
            <w:tcMar>
              <w:top w:w="80" w:type="dxa"/>
              <w:start w:w="100" w:type="dxa"/>
              <w:bottom w:w="80" w:type="dxa"/>
              <w:end w:w="100" w:type="dxa"/>
            </w:tcMar>
            <w:shd w:fill="FFFFFF"/>
          </w:tcPr>
          <w:p>
            <w:pPr>
              <w:spacing w:before="0" w:after="0" w:line="264" w:lineRule="auto"/>
            </w:pPr>
            <w:r/>
            <w:r>
              <w:rPr>
                <w:b/>
              </w:rPr>
              <w:t>FrozenLake</w:t>
            </w:r>
          </w:p>
        </w:tc>
        <w:tc>
          <w:tcPr>
            <w:tcW w:type="dxa" w:w="2493"/>
            <w:vAlign w:val="center"/>
            <w:tcMar>
              <w:top w:w="80" w:type="dxa"/>
              <w:start w:w="100" w:type="dxa"/>
              <w:bottom w:w="80" w:type="dxa"/>
              <w:end w:w="100" w:type="dxa"/>
            </w:tcMar>
            <w:shd w:fill="FFFFFF"/>
          </w:tcPr>
          <w:p>
            <w:pPr>
              <w:spacing w:before="0" w:after="0" w:line="264" w:lineRule="auto"/>
            </w:pPr>
            <w:r/>
            <w:r>
              <w:t>Statique + Stochastique</w:t>
            </w:r>
          </w:p>
        </w:tc>
        <w:tc>
          <w:tcPr>
            <w:tcW w:type="dxa" w:w="2493"/>
            <w:vAlign w:val="center"/>
            <w:tcMar>
              <w:top w:w="80" w:type="dxa"/>
              <w:start w:w="100" w:type="dxa"/>
              <w:bottom w:w="80" w:type="dxa"/>
              <w:end w:w="100" w:type="dxa"/>
            </w:tcMar>
            <w:shd w:fill="FFFFFF"/>
          </w:tcPr>
          <w:p>
            <w:pPr>
              <w:spacing w:before="0" w:after="0" w:line="264" w:lineRule="auto"/>
            </w:pPr>
            <w:r/>
            <w:r>
              <w:t>Q-Learning avec exploration</w:t>
            </w:r>
          </w:p>
        </w:tc>
        <w:tc>
          <w:tcPr>
            <w:tcW w:type="dxa" w:w="2493"/>
            <w:vAlign w:val="center"/>
            <w:tcMar>
              <w:top w:w="80" w:type="dxa"/>
              <w:start w:w="100" w:type="dxa"/>
              <w:bottom w:w="80" w:type="dxa"/>
              <w:end w:w="100" w:type="dxa"/>
            </w:tcMar>
            <w:shd w:fill="FFFFFF"/>
          </w:tcPr>
          <w:p>
            <w:pPr>
              <w:spacing w:before="0" w:after="0" w:line="264" w:lineRule="auto"/>
            </w:pPr>
            <w:r/>
            <w:r>
              <w:t>Faible</w:t>
            </w:r>
          </w:p>
        </w:tc>
      </w:tr>
      <w:tr>
        <w:tc>
          <w:tcPr>
            <w:tcW w:type="dxa" w:w="2493"/>
            <w:vAlign w:val="center"/>
            <w:tcMar>
              <w:top w:w="80" w:type="dxa"/>
              <w:start w:w="100" w:type="dxa"/>
              <w:bottom w:w="80" w:type="dxa"/>
              <w:end w:w="100" w:type="dxa"/>
            </w:tcMar>
            <w:shd w:fill="FFFFFF"/>
          </w:tcPr>
          <w:p>
            <w:pPr>
              <w:spacing w:before="0" w:after="0" w:line="264" w:lineRule="auto"/>
            </w:pPr>
            <w:r/>
            <w:r>
              <w:rPr>
                <w:b/>
              </w:rPr>
              <w:t>CartPole</w:t>
            </w:r>
          </w:p>
        </w:tc>
        <w:tc>
          <w:tcPr>
            <w:tcW w:type="dxa" w:w="2493"/>
            <w:vAlign w:val="center"/>
            <w:tcMar>
              <w:top w:w="80" w:type="dxa"/>
              <w:start w:w="100" w:type="dxa"/>
              <w:bottom w:w="80" w:type="dxa"/>
              <w:end w:w="100" w:type="dxa"/>
            </w:tcMar>
            <w:shd w:fill="FFFFFF"/>
          </w:tcPr>
          <w:p>
            <w:pPr>
              <w:spacing w:before="0" w:after="0" w:line="264" w:lineRule="auto"/>
            </w:pPr>
            <w:r/>
            <w:r>
              <w:t>Dynamique + Déterministe</w:t>
            </w:r>
          </w:p>
        </w:tc>
        <w:tc>
          <w:tcPr>
            <w:tcW w:type="dxa" w:w="2493"/>
            <w:vAlign w:val="center"/>
            <w:tcMar>
              <w:top w:w="80" w:type="dxa"/>
              <w:start w:w="100" w:type="dxa"/>
              <w:bottom w:w="80" w:type="dxa"/>
              <w:end w:w="100" w:type="dxa"/>
            </w:tcMar>
            <w:shd w:fill="FFFFFF"/>
          </w:tcPr>
          <w:p>
            <w:pPr>
              <w:spacing w:before="0" w:after="0" w:line="264" w:lineRule="auto"/>
            </w:pPr>
            <w:r/>
            <w:r>
              <w:t>DQN, PPO</w:t>
            </w:r>
          </w:p>
        </w:tc>
        <w:tc>
          <w:tcPr>
            <w:tcW w:type="dxa" w:w="2493"/>
            <w:vAlign w:val="center"/>
            <w:tcMar>
              <w:top w:w="80" w:type="dxa"/>
              <w:start w:w="100" w:type="dxa"/>
              <w:bottom w:w="80" w:type="dxa"/>
              <w:end w:w="100" w:type="dxa"/>
            </w:tcMar>
            <w:shd w:fill="FFFFFF"/>
          </w:tcPr>
          <w:p>
            <w:pPr>
              <w:spacing w:before="0" w:after="0" w:line="264" w:lineRule="auto"/>
            </w:pPr>
            <w:r/>
            <w:r>
              <w:t>Moyenne</w:t>
            </w:r>
          </w:p>
        </w:tc>
      </w:tr>
      <w:tr>
        <w:tc>
          <w:tcPr>
            <w:tcW w:type="dxa" w:w="2493"/>
            <w:vAlign w:val="center"/>
            <w:tcMar>
              <w:top w:w="80" w:type="dxa"/>
              <w:start w:w="100" w:type="dxa"/>
              <w:bottom w:w="80" w:type="dxa"/>
              <w:end w:w="100" w:type="dxa"/>
            </w:tcMar>
            <w:shd w:fill="FFFFFF"/>
          </w:tcPr>
          <w:p>
            <w:pPr>
              <w:spacing w:before="0" w:after="0" w:line="264" w:lineRule="auto"/>
            </w:pPr>
            <w:r/>
            <w:r>
              <w:rPr>
                <w:b/>
              </w:rPr>
              <w:t>MuJoCo (robotique)</w:t>
            </w:r>
          </w:p>
        </w:tc>
        <w:tc>
          <w:tcPr>
            <w:tcW w:type="dxa" w:w="2493"/>
            <w:vAlign w:val="center"/>
            <w:tcMar>
              <w:top w:w="80" w:type="dxa"/>
              <w:start w:w="100" w:type="dxa"/>
              <w:bottom w:w="80" w:type="dxa"/>
              <w:end w:w="100" w:type="dxa"/>
            </w:tcMar>
            <w:shd w:fill="FFFFFF"/>
          </w:tcPr>
          <w:p>
            <w:pPr>
              <w:spacing w:before="0" w:after="0" w:line="264" w:lineRule="auto"/>
            </w:pPr>
            <w:r/>
            <w:r>
              <w:t>Dynamique + Stochastique</w:t>
            </w:r>
          </w:p>
        </w:tc>
        <w:tc>
          <w:tcPr>
            <w:tcW w:type="dxa" w:w="2493"/>
            <w:vAlign w:val="center"/>
            <w:tcMar>
              <w:top w:w="80" w:type="dxa"/>
              <w:start w:w="100" w:type="dxa"/>
              <w:bottom w:w="80" w:type="dxa"/>
              <w:end w:w="100" w:type="dxa"/>
            </w:tcMar>
            <w:shd w:fill="FFFFFF"/>
          </w:tcPr>
          <w:p>
            <w:pPr>
              <w:spacing w:before="0" w:after="0" w:line="264" w:lineRule="auto"/>
            </w:pPr>
            <w:r/>
            <w:r>
              <w:t>SAC, TD3, PPO</w:t>
            </w:r>
          </w:p>
        </w:tc>
        <w:tc>
          <w:tcPr>
            <w:tcW w:type="dxa" w:w="2493"/>
            <w:vAlign w:val="center"/>
            <w:tcMar>
              <w:top w:w="80" w:type="dxa"/>
              <w:start w:w="100" w:type="dxa"/>
              <w:bottom w:w="80" w:type="dxa"/>
              <w:end w:w="100" w:type="dxa"/>
            </w:tcMar>
            <w:shd w:fill="FFFFFF"/>
          </w:tcPr>
          <w:p>
            <w:pPr>
              <w:spacing w:before="0" w:after="0" w:line="264" w:lineRule="auto"/>
            </w:pPr>
            <w:r/>
            <w:r>
              <w:t>Élevée</w:t>
            </w:r>
          </w:p>
        </w:tc>
      </w:tr>
      <w:tr>
        <w:tc>
          <w:tcPr>
            <w:tcW w:type="dxa" w:w="2493"/>
            <w:vAlign w:val="center"/>
            <w:tcMar>
              <w:top w:w="80" w:type="dxa"/>
              <w:start w:w="100" w:type="dxa"/>
              <w:bottom w:w="80" w:type="dxa"/>
              <w:end w:w="100" w:type="dxa"/>
            </w:tcMar>
            <w:shd w:fill="FFFFFF"/>
          </w:tcPr>
          <w:p>
            <w:pPr>
              <w:spacing w:before="0" w:after="0" w:line="264" w:lineRule="auto"/>
            </w:pPr>
            <w:r/>
            <w:r>
              <w:rPr>
                <w:b/>
              </w:rPr>
              <w:t>Atari Games</w:t>
            </w:r>
          </w:p>
        </w:tc>
        <w:tc>
          <w:tcPr>
            <w:tcW w:type="dxa" w:w="2493"/>
            <w:vAlign w:val="center"/>
            <w:tcMar>
              <w:top w:w="80" w:type="dxa"/>
              <w:start w:w="100" w:type="dxa"/>
              <w:bottom w:w="80" w:type="dxa"/>
              <w:end w:w="100" w:type="dxa"/>
            </w:tcMar>
            <w:shd w:fill="FFFFFF"/>
          </w:tcPr>
          <w:p>
            <w:pPr>
              <w:spacing w:before="0" w:after="0" w:line="264" w:lineRule="auto"/>
            </w:pPr>
            <w:r/>
            <w:r>
              <w:t>Dynamique + Stochastique</w:t>
            </w:r>
          </w:p>
        </w:tc>
        <w:tc>
          <w:tcPr>
            <w:tcW w:type="dxa" w:w="2493"/>
            <w:vAlign w:val="center"/>
            <w:tcMar>
              <w:top w:w="80" w:type="dxa"/>
              <w:start w:w="100" w:type="dxa"/>
              <w:bottom w:w="80" w:type="dxa"/>
              <w:end w:w="100" w:type="dxa"/>
            </w:tcMar>
            <w:shd w:fill="FFFFFF"/>
          </w:tcPr>
          <w:p>
            <w:pPr>
              <w:spacing w:before="0" w:after="0" w:line="264" w:lineRule="auto"/>
            </w:pPr>
            <w:r/>
            <w:r>
              <w:t>DQN, Rainbow</w:t>
            </w:r>
          </w:p>
        </w:tc>
        <w:tc>
          <w:tcPr>
            <w:tcW w:type="dxa" w:w="2493"/>
            <w:vAlign w:val="center"/>
            <w:tcMar>
              <w:top w:w="80" w:type="dxa"/>
              <w:start w:w="100" w:type="dxa"/>
              <w:bottom w:w="80" w:type="dxa"/>
              <w:end w:w="100" w:type="dxa"/>
            </w:tcMar>
            <w:shd w:fill="FFFFFF"/>
          </w:tcPr>
          <w:p>
            <w:pPr>
              <w:spacing w:before="0" w:after="0" w:line="264" w:lineRule="auto"/>
            </w:pPr>
            <w:r/>
            <w:r>
              <w:t>Élevée</w:t>
            </w:r>
          </w:p>
        </w:tc>
      </w:tr>
      <w:tr>
        <w:tc>
          <w:tcPr>
            <w:tcW w:type="dxa" w:w="2493"/>
            <w:vAlign w:val="center"/>
            <w:tcMar>
              <w:top w:w="80" w:type="dxa"/>
              <w:start w:w="100" w:type="dxa"/>
              <w:bottom w:w="80" w:type="dxa"/>
              <w:end w:w="100" w:type="dxa"/>
            </w:tcMar>
            <w:shd w:fill="FFFFFF"/>
          </w:tcPr>
          <w:p>
            <w:pPr>
              <w:spacing w:before="0" w:after="0" w:line="264" w:lineRule="auto"/>
            </w:pPr>
            <w:r/>
            <w:r>
              <w:rPr>
                <w:b/>
              </w:rPr>
              <w:t>StarCraft II</w:t>
            </w:r>
          </w:p>
        </w:tc>
        <w:tc>
          <w:tcPr>
            <w:tcW w:type="dxa" w:w="2493"/>
            <w:vAlign w:val="center"/>
            <w:tcMar>
              <w:top w:w="80" w:type="dxa"/>
              <w:start w:w="100" w:type="dxa"/>
              <w:bottom w:w="80" w:type="dxa"/>
              <w:end w:w="100" w:type="dxa"/>
            </w:tcMar>
            <w:shd w:fill="FFFFFF"/>
          </w:tcPr>
          <w:p>
            <w:pPr>
              <w:spacing w:before="0" w:after="0" w:line="264" w:lineRule="auto"/>
            </w:pPr>
            <w:r/>
            <w:r>
              <w:t>Dynamique + Stochastique + Non-déterministe</w:t>
            </w:r>
          </w:p>
        </w:tc>
        <w:tc>
          <w:tcPr>
            <w:tcW w:type="dxa" w:w="2493"/>
            <w:vAlign w:val="center"/>
            <w:tcMar>
              <w:top w:w="80" w:type="dxa"/>
              <w:start w:w="100" w:type="dxa"/>
              <w:bottom w:w="80" w:type="dxa"/>
              <w:end w:w="100" w:type="dxa"/>
            </w:tcMar>
            <w:shd w:fill="FFFFFF"/>
          </w:tcPr>
          <w:p>
            <w:pPr>
              <w:spacing w:before="0" w:after="0" w:line="264" w:lineRule="auto"/>
            </w:pPr>
            <w:r/>
            <w:r>
              <w:t>AlphaStar (PPO + LSTM)</w:t>
            </w:r>
          </w:p>
        </w:tc>
        <w:tc>
          <w:tcPr>
            <w:tcW w:type="dxa" w:w="2493"/>
            <w:vAlign w:val="center"/>
            <w:tcMar>
              <w:top w:w="80" w:type="dxa"/>
              <w:start w:w="100" w:type="dxa"/>
              <w:bottom w:w="80" w:type="dxa"/>
              <w:end w:w="100" w:type="dxa"/>
            </w:tcMar>
            <w:shd w:fill="FFFFFF"/>
          </w:tcPr>
          <w:p>
            <w:pPr>
              <w:spacing w:before="0" w:after="0" w:line="264" w:lineRule="auto"/>
            </w:pPr>
            <w:r/>
            <w:r>
              <w:t>Très élevée</w:t>
            </w:r>
          </w:p>
        </w:tc>
      </w:tr>
    </w:tbl>
    <w:p/>
    <w:p>
      <w:pPr>
        <w:pBdr>
          <w:bottom w:val="single" w:sz="6" w:space="1" w:color="D1D5DB"/>
        </w:pBdr>
        <w:spacing w:before="60" w:after="100" w:line="276" w:lineRule="auto"/>
      </w:pPr>
      <w:r/>
    </w:p>
    <w:p>
      <w:pPr>
        <w:pStyle w:val="Heading2"/>
        <w:spacing w:before="160" w:after="100" w:line="276" w:lineRule="auto"/>
      </w:pPr>
      <w:r>
        <w:rPr>
          <w:color w:val="1E40AF"/>
        </w:rPr>
        <w:t>3 — Ressources vidéo</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Ressource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Contenu</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Lien</w:t>
            </w:r>
          </w:p>
        </w:tc>
      </w:tr>
      <w:tr>
        <w:tc>
          <w:tcPr>
            <w:tcW w:type="dxa" w:w="3324"/>
            <w:vAlign w:val="center"/>
            <w:tcMar>
              <w:top w:w="80" w:type="dxa"/>
              <w:start w:w="100" w:type="dxa"/>
              <w:bottom w:w="80" w:type="dxa"/>
              <w:end w:w="100" w:type="dxa"/>
            </w:tcMar>
            <w:shd w:fill="FFFFFF"/>
          </w:tcPr>
          <w:p>
            <w:pPr>
              <w:spacing w:before="0" w:after="0" w:line="264" w:lineRule="auto"/>
            </w:pPr>
            <w:r/>
            <w:r>
              <w:rPr>
                <w:b/>
              </w:rPr>
              <w:t>David Silver — Lecture 1: Introduction to RL</w:t>
            </w:r>
          </w:p>
        </w:tc>
        <w:tc>
          <w:tcPr>
            <w:tcW w:type="dxa" w:w="3324"/>
            <w:vAlign w:val="center"/>
            <w:tcMar>
              <w:top w:w="80" w:type="dxa"/>
              <w:start w:w="100" w:type="dxa"/>
              <w:bottom w:w="80" w:type="dxa"/>
              <w:end w:w="100" w:type="dxa"/>
            </w:tcMar>
            <w:shd w:fill="FFFFFF"/>
          </w:tcPr>
          <w:p>
            <w:pPr>
              <w:spacing w:before="0" w:after="0" w:line="264" w:lineRule="auto"/>
            </w:pPr>
            <w:r/>
            <w:r>
              <w:t>Introduction aux environnements et types de problèmes RL</w:t>
            </w:r>
          </w:p>
        </w:tc>
        <w:tc>
          <w:tcPr>
            <w:tcW w:type="dxa" w:w="3324"/>
            <w:vAlign w:val="center"/>
            <w:tcMar>
              <w:top w:w="80" w:type="dxa"/>
              <w:start w:w="100" w:type="dxa"/>
              <w:bottom w:w="80" w:type="dxa"/>
              <w:end w:w="100" w:type="dxa"/>
            </w:tcMar>
            <w:shd w:fill="FFFFFF"/>
          </w:tcPr>
          <w:p>
            <w:pPr>
              <w:spacing w:before="0" w:after="0" w:line="264" w:lineRule="auto"/>
            </w:pPr>
            <w:r/>
            <w:r>
              <w:t>YouTube — DeepMind</w:t>
            </w:r>
          </w:p>
        </w:tc>
      </w:tr>
      <w:tr>
        <w:tc>
          <w:tcPr>
            <w:tcW w:type="dxa" w:w="3324"/>
            <w:vAlign w:val="center"/>
            <w:tcMar>
              <w:top w:w="80" w:type="dxa"/>
              <w:start w:w="100" w:type="dxa"/>
              <w:bottom w:w="80" w:type="dxa"/>
              <w:end w:w="100" w:type="dxa"/>
            </w:tcMar>
            <w:shd w:fill="FFFFFF"/>
          </w:tcPr>
          <w:p>
            <w:pPr>
              <w:spacing w:before="0" w:after="0" w:line="264" w:lineRule="auto"/>
            </w:pPr>
            <w:r/>
            <w:r>
              <w:rPr>
                <w:b/>
              </w:rPr>
              <w:t>Javatpoint — Introduction au RL</w:t>
            </w:r>
          </w:p>
        </w:tc>
        <w:tc>
          <w:tcPr>
            <w:tcW w:type="dxa" w:w="3324"/>
            <w:vAlign w:val="center"/>
            <w:tcMar>
              <w:top w:w="80" w:type="dxa"/>
              <w:start w:w="100" w:type="dxa"/>
              <w:bottom w:w="80" w:type="dxa"/>
              <w:end w:w="100" w:type="dxa"/>
            </w:tcMar>
            <w:shd w:fill="FFFFFF"/>
          </w:tcPr>
          <w:p>
            <w:pPr>
              <w:spacing w:before="0" w:after="0" w:line="264" w:lineRule="auto"/>
            </w:pPr>
            <w:r/>
            <w:r>
              <w:t>Vue d'ensemble des composantes et types d'environnements</w:t>
            </w:r>
          </w:p>
        </w:tc>
        <w:tc>
          <w:tcPr>
            <w:tcW w:type="dxa" w:w="3324"/>
            <w:vAlign w:val="center"/>
            <w:tcMar>
              <w:top w:w="80" w:type="dxa"/>
              <w:start w:w="100" w:type="dxa"/>
              <w:bottom w:w="80" w:type="dxa"/>
              <w:end w:w="100" w:type="dxa"/>
            </w:tcMar>
            <w:shd w:fill="FFFFFF"/>
          </w:tcPr>
          <w:p>
            <w:pPr>
              <w:spacing w:before="0" w:after="0" w:line="264" w:lineRule="auto"/>
            </w:pPr>
            <w:r/>
            <w:r>
              <w:rPr>
                <w:color w:val="2563EB"/>
                <w:u w:val="single"/>
              </w:rPr>
              <w:t>javatpoint.com/reinforcement-learning</w:t>
            </w:r>
          </w:p>
        </w:tc>
      </w:tr>
      <w:tr>
        <w:tc>
          <w:tcPr>
            <w:tcW w:type="dxa" w:w="3324"/>
            <w:vAlign w:val="center"/>
            <w:tcMar>
              <w:top w:w="80" w:type="dxa"/>
              <w:start w:w="100" w:type="dxa"/>
              <w:bottom w:w="80" w:type="dxa"/>
              <w:end w:w="100" w:type="dxa"/>
            </w:tcMar>
            <w:shd w:fill="FFFFFF"/>
          </w:tcPr>
          <w:p>
            <w:pPr>
              <w:spacing w:before="0" w:after="0" w:line="264" w:lineRule="auto"/>
            </w:pPr>
            <w:r/>
            <w:r>
              <w:rPr>
                <w:b/>
              </w:rPr>
              <w:t>Code Emporium (YouTube)</w:t>
            </w:r>
          </w:p>
        </w:tc>
        <w:tc>
          <w:tcPr>
            <w:tcW w:type="dxa" w:w="3324"/>
            <w:vAlign w:val="center"/>
            <w:tcMar>
              <w:top w:w="80" w:type="dxa"/>
              <w:start w:w="100" w:type="dxa"/>
              <w:bottom w:w="80" w:type="dxa"/>
              <w:end w:w="100" w:type="dxa"/>
            </w:tcMar>
            <w:shd w:fill="FFFFFF"/>
          </w:tcPr>
          <w:p>
            <w:pPr>
              <w:spacing w:before="0" w:after="0" w:line="264" w:lineRule="auto"/>
            </w:pPr>
            <w:r/>
            <w:r>
              <w:t>Vidéos explicatives sur les algorithmes RL</w:t>
            </w:r>
          </w:p>
        </w:tc>
        <w:tc>
          <w:tcPr>
            <w:tcW w:type="dxa" w:w="3324"/>
            <w:vAlign w:val="center"/>
            <w:tcMar>
              <w:top w:w="80" w:type="dxa"/>
              <w:start w:w="100" w:type="dxa"/>
              <w:bottom w:w="80" w:type="dxa"/>
              <w:end w:w="100" w:type="dxa"/>
            </w:tcMar>
            <w:shd w:fill="FFFFFF"/>
          </w:tcPr>
          <w:p>
            <w:pPr>
              <w:spacing w:before="0" w:after="0" w:line="264" w:lineRule="auto"/>
            </w:pPr>
            <w:r/>
            <w:r>
              <w:rPr>
                <w:color w:val="2563EB"/>
                <w:u w:val="single"/>
              </w:rPr>
              <w:t>youtube.com/c/CodeEmporium</w:t>
            </w:r>
          </w:p>
        </w:tc>
      </w:tr>
    </w:tbl>
    <w:p/>
    <w:p>
      <w:pPr>
        <w:pBdr>
          <w:bottom w:val="single" w:sz="6" w:space="1" w:color="D1D5DB"/>
        </w:pBdr>
        <w:spacing w:before="60" w:after="100" w:line="276" w:lineRule="auto"/>
      </w:pPr>
      <w:r/>
    </w:p>
    <w:p>
      <w:pPr>
        <w:pStyle w:val="Heading1"/>
        <w:spacing w:before="160" w:after="160" w:line="276" w:lineRule="auto"/>
      </w:pPr>
      <w:r>
        <w:rPr>
          <w:color w:val="1D4ED8"/>
        </w:rPr>
        <w:t>15 — Synthèse du chapitre</w:t>
      </w:r>
    </w:p>
    <w:p>
      <w:pPr>
        <w:pStyle w:val="Heading2"/>
        <w:spacing w:before="160" w:after="100" w:line="276" w:lineRule="auto"/>
      </w:pPr>
      <w:r>
        <w:rPr>
          <w:color w:val="1E40AF"/>
        </w:rPr>
        <w:t>Points clés à retenir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Concept</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Définition essentielle</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Exemple mémorable</w:t>
            </w:r>
          </w:p>
        </w:tc>
      </w:tr>
      <w:tr>
        <w:tc>
          <w:tcPr>
            <w:tcW w:type="dxa" w:w="3324"/>
            <w:vAlign w:val="center"/>
            <w:tcMar>
              <w:top w:w="80" w:type="dxa"/>
              <w:start w:w="100" w:type="dxa"/>
              <w:bottom w:w="80" w:type="dxa"/>
              <w:end w:w="100" w:type="dxa"/>
            </w:tcMar>
            <w:shd w:fill="FFFFFF"/>
          </w:tcPr>
          <w:p>
            <w:pPr>
              <w:spacing w:before="0" w:after="0" w:line="264" w:lineRule="auto"/>
            </w:pPr>
            <w:r/>
            <w:r>
              <w:rPr>
                <w:b/>
              </w:rPr>
              <w:t>Dynamique</w:t>
            </w:r>
          </w:p>
        </w:tc>
        <w:tc>
          <w:tcPr>
            <w:tcW w:type="dxa" w:w="3324"/>
            <w:vAlign w:val="center"/>
            <w:tcMar>
              <w:top w:w="80" w:type="dxa"/>
              <w:start w:w="100" w:type="dxa"/>
              <w:bottom w:w="80" w:type="dxa"/>
              <w:end w:w="100" w:type="dxa"/>
            </w:tcMar>
            <w:shd w:fill="FFFFFF"/>
          </w:tcPr>
          <w:p>
            <w:pPr>
              <w:spacing w:before="0" w:after="0" w:line="264" w:lineRule="auto"/>
            </w:pPr>
            <w:r/>
            <w:r>
              <w:t>L'environnement change sans que l'agent agisse</w:t>
            </w:r>
          </w:p>
        </w:tc>
        <w:tc>
          <w:tcPr>
            <w:tcW w:type="dxa" w:w="3324"/>
            <w:vAlign w:val="center"/>
            <w:tcMar>
              <w:top w:w="80" w:type="dxa"/>
              <w:start w:w="100" w:type="dxa"/>
              <w:bottom w:w="80" w:type="dxa"/>
              <w:end w:w="100" w:type="dxa"/>
            </w:tcMar>
            <w:shd w:fill="FFFFFF"/>
          </w:tcPr>
          <w:p>
            <w:pPr>
              <w:spacing w:before="0" w:after="0" w:line="264" w:lineRule="auto"/>
            </w:pPr>
            <w:r/>
            <w:r>
              <w:t>Trafic routier, marchés financiers</w:t>
            </w:r>
          </w:p>
        </w:tc>
      </w:tr>
      <w:tr>
        <w:tc>
          <w:tcPr>
            <w:tcW w:type="dxa" w:w="3324"/>
            <w:vAlign w:val="center"/>
            <w:tcMar>
              <w:top w:w="80" w:type="dxa"/>
              <w:start w:w="100" w:type="dxa"/>
              <w:bottom w:w="80" w:type="dxa"/>
              <w:end w:w="100" w:type="dxa"/>
            </w:tcMar>
            <w:shd w:fill="FFFFFF"/>
          </w:tcPr>
          <w:p>
            <w:pPr>
              <w:spacing w:before="0" w:after="0" w:line="264" w:lineRule="auto"/>
            </w:pPr>
            <w:r/>
            <w:r>
              <w:rPr>
                <w:b/>
              </w:rPr>
              <w:t>Statique</w:t>
            </w:r>
          </w:p>
        </w:tc>
        <w:tc>
          <w:tcPr>
            <w:tcW w:type="dxa" w:w="3324"/>
            <w:vAlign w:val="center"/>
            <w:tcMar>
              <w:top w:w="80" w:type="dxa"/>
              <w:start w:w="100" w:type="dxa"/>
              <w:bottom w:w="80" w:type="dxa"/>
              <w:end w:w="100" w:type="dxa"/>
            </w:tcMar>
            <w:shd w:fill="FFFFFF"/>
          </w:tcPr>
          <w:p>
            <w:pPr>
              <w:spacing w:before="0" w:after="0" w:line="264" w:lineRule="auto"/>
            </w:pPr>
            <w:r/>
            <w:r>
              <w:t>L'environnement ne change que si l'agent agit</w:t>
            </w:r>
          </w:p>
        </w:tc>
        <w:tc>
          <w:tcPr>
            <w:tcW w:type="dxa" w:w="3324"/>
            <w:vAlign w:val="center"/>
            <w:tcMar>
              <w:top w:w="80" w:type="dxa"/>
              <w:start w:w="100" w:type="dxa"/>
              <w:bottom w:w="80" w:type="dxa"/>
              <w:end w:w="100" w:type="dxa"/>
            </w:tcMar>
            <w:shd w:fill="FFFFFF"/>
          </w:tcPr>
          <w:p>
            <w:pPr>
              <w:spacing w:before="0" w:after="0" w:line="264" w:lineRule="auto"/>
            </w:pPr>
            <w:r/>
            <w:r>
              <w:t>Puzzle, jeu d'échecs, labyrinthe fixe</w:t>
            </w:r>
          </w:p>
        </w:tc>
      </w:tr>
      <w:tr>
        <w:tc>
          <w:tcPr>
            <w:tcW w:type="dxa" w:w="3324"/>
            <w:vAlign w:val="center"/>
            <w:tcMar>
              <w:top w:w="80" w:type="dxa"/>
              <w:start w:w="100" w:type="dxa"/>
              <w:bottom w:w="80" w:type="dxa"/>
              <w:end w:w="100" w:type="dxa"/>
            </w:tcMar>
            <w:shd w:fill="FFFFFF"/>
          </w:tcPr>
          <w:p>
            <w:pPr>
              <w:spacing w:before="0" w:after="0" w:line="264" w:lineRule="auto"/>
            </w:pPr>
            <w:r/>
            <w:r>
              <w:rPr>
                <w:b/>
              </w:rPr>
              <w:t>Stochastique</w:t>
            </w:r>
          </w:p>
        </w:tc>
        <w:tc>
          <w:tcPr>
            <w:tcW w:type="dxa" w:w="3324"/>
            <w:vAlign w:val="center"/>
            <w:tcMar>
              <w:top w:w="80" w:type="dxa"/>
              <w:start w:w="100" w:type="dxa"/>
              <w:bottom w:w="80" w:type="dxa"/>
              <w:end w:w="100" w:type="dxa"/>
            </w:tcMar>
            <w:shd w:fill="FFFFFF"/>
          </w:tcPr>
          <w:p>
            <w:pPr>
              <w:spacing w:before="0" w:after="0" w:line="264" w:lineRule="auto"/>
            </w:pPr>
            <w:r/>
            <w:r>
              <w:t>La même action peut donner des résultats différents</w:t>
            </w:r>
          </w:p>
        </w:tc>
        <w:tc>
          <w:tcPr>
            <w:tcW w:type="dxa" w:w="3324"/>
            <w:vAlign w:val="center"/>
            <w:tcMar>
              <w:top w:w="80" w:type="dxa"/>
              <w:start w:w="100" w:type="dxa"/>
              <w:bottom w:w="80" w:type="dxa"/>
              <w:end w:w="100" w:type="dxa"/>
            </w:tcMar>
            <w:shd w:fill="FFFFFF"/>
          </w:tcPr>
          <w:p>
            <w:pPr>
              <w:spacing w:before="0" w:after="0" w:line="264" w:lineRule="auto"/>
            </w:pPr>
            <w:r/>
            <w:r>
              <w:t>Lancer de dés, capteurs bruités</w:t>
            </w:r>
          </w:p>
        </w:tc>
      </w:tr>
      <w:tr>
        <w:tc>
          <w:tcPr>
            <w:tcW w:type="dxa" w:w="3324"/>
            <w:vAlign w:val="center"/>
            <w:tcMar>
              <w:top w:w="80" w:type="dxa"/>
              <w:start w:w="100" w:type="dxa"/>
              <w:bottom w:w="80" w:type="dxa"/>
              <w:end w:w="100" w:type="dxa"/>
            </w:tcMar>
            <w:shd w:fill="FFFFFF"/>
          </w:tcPr>
          <w:p>
            <w:pPr>
              <w:spacing w:before="0" w:after="0" w:line="264" w:lineRule="auto"/>
            </w:pPr>
            <w:r/>
            <w:r>
              <w:rPr>
                <w:b/>
              </w:rPr>
              <w:t>Déterministe</w:t>
            </w:r>
          </w:p>
        </w:tc>
        <w:tc>
          <w:tcPr>
            <w:tcW w:type="dxa" w:w="3324"/>
            <w:vAlign w:val="center"/>
            <w:tcMar>
              <w:top w:w="80" w:type="dxa"/>
              <w:start w:w="100" w:type="dxa"/>
              <w:bottom w:w="80" w:type="dxa"/>
              <w:end w:w="100" w:type="dxa"/>
            </w:tcMar>
            <w:shd w:fill="FFFFFF"/>
          </w:tcPr>
          <w:p>
            <w:pPr>
              <w:spacing w:before="0" w:after="0" w:line="264" w:lineRule="auto"/>
            </w:pPr>
            <w:r/>
            <w:r>
              <w:t>La même action donne toujours le même résultat</w:t>
            </w:r>
          </w:p>
        </w:tc>
        <w:tc>
          <w:tcPr>
            <w:tcW w:type="dxa" w:w="3324"/>
            <w:vAlign w:val="center"/>
            <w:tcMar>
              <w:top w:w="80" w:type="dxa"/>
              <w:start w:w="100" w:type="dxa"/>
              <w:bottom w:w="80" w:type="dxa"/>
              <w:end w:w="100" w:type="dxa"/>
            </w:tcMar>
            <w:shd w:fill="FFFFFF"/>
          </w:tcPr>
          <w:p>
            <w:pPr>
              <w:spacing w:before="0" w:after="0" w:line="264" w:lineRule="auto"/>
            </w:pPr>
            <w:r/>
            <w:r>
              <w:t>Sudoku, algorithme de tri</w:t>
            </w:r>
          </w:p>
        </w:tc>
      </w:tr>
      <w:tr>
        <w:tc>
          <w:tcPr>
            <w:tcW w:type="dxa" w:w="3324"/>
            <w:vAlign w:val="center"/>
            <w:tcMar>
              <w:top w:w="80" w:type="dxa"/>
              <w:start w:w="100" w:type="dxa"/>
              <w:bottom w:w="80" w:type="dxa"/>
              <w:end w:w="100" w:type="dxa"/>
            </w:tcMar>
            <w:shd w:fill="FFFFFF"/>
          </w:tcPr>
          <w:p>
            <w:pPr>
              <w:spacing w:before="0" w:after="0" w:line="264" w:lineRule="auto"/>
            </w:pPr>
            <w:r/>
            <w:r>
              <w:rPr>
                <w:b/>
              </w:rPr>
              <w:t>Non-déterministe</w:t>
            </w:r>
          </w:p>
        </w:tc>
        <w:tc>
          <w:tcPr>
            <w:tcW w:type="dxa" w:w="3324"/>
            <w:vAlign w:val="center"/>
            <w:tcMar>
              <w:top w:w="80" w:type="dxa"/>
              <w:start w:w="100" w:type="dxa"/>
              <w:bottom w:w="80" w:type="dxa"/>
              <w:end w:w="100" w:type="dxa"/>
            </w:tcMar>
            <w:shd w:fill="FFFFFF"/>
          </w:tcPr>
          <w:p>
            <w:pPr>
              <w:spacing w:before="0" w:after="0" w:line="264" w:lineRule="auto"/>
            </w:pPr>
            <w:r/>
            <w:r>
              <w:t>Plusieurs résultats possibles sans hasard probabiliste pur</w:t>
            </w:r>
          </w:p>
        </w:tc>
        <w:tc>
          <w:tcPr>
            <w:tcW w:type="dxa" w:w="3324"/>
            <w:vAlign w:val="center"/>
            <w:tcMar>
              <w:top w:w="80" w:type="dxa"/>
              <w:start w:w="100" w:type="dxa"/>
              <w:bottom w:w="80" w:type="dxa"/>
              <w:end w:w="100" w:type="dxa"/>
            </w:tcMar>
            <w:shd w:fill="FFFFFF"/>
          </w:tcPr>
          <w:p>
            <w:pPr>
              <w:spacing w:before="0" w:after="0" w:line="264" w:lineRule="auto"/>
            </w:pPr>
            <w:r/>
            <w:r>
              <w:t>Recommandations avec profils cachés</w:t>
            </w:r>
          </w:p>
        </w:tc>
      </w:tr>
    </w:tbl>
    <w:p/>
    <w:p>
      <w:pPr>
        <w:pBdr>
          <w:bottom w:val="single" w:sz="6" w:space="1" w:color="D1D5DB"/>
        </w:pBdr>
        <w:spacing w:before="60" w:after="100" w:line="276" w:lineRule="auto"/>
      </w:pPr>
      <w:r/>
    </w:p>
    <w:p>
      <w:pPr>
        <w:pStyle w:val="Heading2"/>
        <w:spacing w:before="160" w:after="100" w:line="276" w:lineRule="auto"/>
      </w:pPr>
      <w:r>
        <w:rPr>
          <w:color w:val="1E40AF"/>
        </w:rPr>
        <w:t>Les quatre combinaisons</w:t>
      </w:r>
    </w:p>
    <w:p>
      <w:pPr>
        <w:spacing w:before="80" w:after="160" w:line="240" w:lineRule="auto"/>
        <w:ind w:left="227" w:right="227"/>
        <w:shd w:fill="F3F4F6"/>
        <w:pStyle w:val="IntenseQuote"/>
        <w:pBdr>
          <w:top w:val="single" w:sz="6" w:space="2" w:color="D1D5DB"/>
          <w:left w:val="single" w:sz="6" w:space="2" w:color="D1D5DB"/>
          <w:bottom w:val="single" w:sz="6" w:space="2" w:color="D1D5DB"/>
          <w:right w:val="single" w:sz="6" w:space="2" w:color="D1D5DB"/>
        </w:pBdr>
      </w:pPr>
      <w:r>
        <w:rPr>
          <w:rFonts w:ascii="Consolas" w:hAnsi="Consolas"/>
          <w:sz w:val="17"/>
        </w:rPr>
        <w:t>Résumé textuel : les quatre combinaisons à retenir sont les suivantes. Statique et déterministe : l’environnement ne change pas de lui-même et les résultats sont prévisibles, comme dans un puzzle. Statique et stochastique : l’environnement ne change pas seul, mais une action peut produire des résultats variables, comme dans un jeu de dés. Dynamique et déterministe : l’environnement évolue dans le temps, mais d’une manière prévisible, comme dans une chaîne de production réglée. Dynamique et stochastique : l’environnement évolue et comporte aussi de l’incertitude, comme dans le trafic routier ou les marchés financiers.</w:t>
      </w:r>
    </w:p>
    <w:p>
      <w:pPr>
        <w:pBdr>
          <w:bottom w:val="single" w:sz="6" w:space="1" w:color="D1D5DB"/>
        </w:pBdr>
        <w:spacing w:before="60" w:after="100" w:line="276" w:lineRule="auto"/>
      </w:pPr>
      <w:r/>
    </w:p>
    <w:p>
      <w:pPr>
        <w:pStyle w:val="Heading2"/>
        <w:spacing w:before="160" w:after="100" w:line="276" w:lineRule="auto"/>
      </w:pPr>
      <w:r>
        <w:rPr>
          <w:color w:val="1E40AF"/>
        </w:rPr>
        <w:t>Impact sur le choix de l'algorithme RL</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00" w:type="dxa"/>
              <w:bottom w:w="80" w:type="dxa"/>
              <w:end w:w="100" w:type="dxa"/>
            </w:tcMar>
            <w:shd w:fill="DBEAFE"/>
          </w:tcPr>
          <w:p>
            <w:pPr>
              <w:spacing w:before="0" w:after="0" w:line="264" w:lineRule="auto"/>
            </w:pPr>
            <w:r>
              <w:rPr>
                <w:b/>
              </w:rPr>
            </w:r>
            <w:r>
              <w:rPr>
                <w:b/>
              </w:rPr>
              <w:t>Type d'environnement</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Défi principal</w:t>
            </w:r>
          </w:p>
        </w:tc>
        <w:tc>
          <w:tcPr>
            <w:tcW w:type="dxa" w:w="3324"/>
            <w:vAlign w:val="center"/>
            <w:tcMar>
              <w:top w:w="80" w:type="dxa"/>
              <w:start w:w="100" w:type="dxa"/>
              <w:bottom w:w="80" w:type="dxa"/>
              <w:end w:w="100" w:type="dxa"/>
            </w:tcMar>
            <w:shd w:fill="DBEAFE"/>
          </w:tcPr>
          <w:p>
            <w:pPr>
              <w:spacing w:before="0" w:after="0" w:line="264" w:lineRule="auto"/>
            </w:pPr>
            <w:r>
              <w:rPr>
                <w:b/>
              </w:rPr>
            </w:r>
            <w:r>
              <w:rPr>
                <w:b/>
              </w:rPr>
              <w:t>Approche recommandée</w:t>
            </w:r>
          </w:p>
        </w:tc>
      </w:tr>
      <w:tr>
        <w:tc>
          <w:tcPr>
            <w:tcW w:type="dxa" w:w="3324"/>
            <w:vAlign w:val="center"/>
            <w:tcMar>
              <w:top w:w="80" w:type="dxa"/>
              <w:start w:w="100" w:type="dxa"/>
              <w:bottom w:w="80" w:type="dxa"/>
              <w:end w:w="100" w:type="dxa"/>
            </w:tcMar>
            <w:shd w:fill="FFFFFF"/>
          </w:tcPr>
          <w:p>
            <w:pPr>
              <w:spacing w:before="0" w:after="0" w:line="264" w:lineRule="auto"/>
            </w:pPr>
            <w:r/>
            <w:r>
              <w:t>Statique + Déterministe</w:t>
            </w:r>
          </w:p>
        </w:tc>
        <w:tc>
          <w:tcPr>
            <w:tcW w:type="dxa" w:w="3324"/>
            <w:vAlign w:val="center"/>
            <w:tcMar>
              <w:top w:w="80" w:type="dxa"/>
              <w:start w:w="100" w:type="dxa"/>
              <w:bottom w:w="80" w:type="dxa"/>
              <w:end w:w="100" w:type="dxa"/>
            </w:tcMar>
            <w:shd w:fill="FFFFFF"/>
          </w:tcPr>
          <w:p>
            <w:pPr>
              <w:spacing w:before="0" w:after="0" w:line="264" w:lineRule="auto"/>
            </w:pPr>
            <w:r/>
            <w:r>
              <w:t>Trouver la politique optimale</w:t>
            </w:r>
          </w:p>
        </w:tc>
        <w:tc>
          <w:tcPr>
            <w:tcW w:type="dxa" w:w="3324"/>
            <w:vAlign w:val="center"/>
            <w:tcMar>
              <w:top w:w="80" w:type="dxa"/>
              <w:start w:w="100" w:type="dxa"/>
              <w:bottom w:w="80" w:type="dxa"/>
              <w:end w:w="100" w:type="dxa"/>
            </w:tcMar>
            <w:shd w:fill="FFFFFF"/>
          </w:tcPr>
          <w:p>
            <w:pPr>
              <w:spacing w:before="0" w:after="0" w:line="264" w:lineRule="auto"/>
            </w:pPr>
            <w:r/>
            <w:r>
              <w:t>Value/Policy Iteration, Q-Learning</w:t>
            </w:r>
          </w:p>
        </w:tc>
      </w:tr>
      <w:tr>
        <w:tc>
          <w:tcPr>
            <w:tcW w:type="dxa" w:w="3324"/>
            <w:vAlign w:val="center"/>
            <w:tcMar>
              <w:top w:w="80" w:type="dxa"/>
              <w:start w:w="100" w:type="dxa"/>
              <w:bottom w:w="80" w:type="dxa"/>
              <w:end w:w="100" w:type="dxa"/>
            </w:tcMar>
            <w:shd w:fill="FFFFFF"/>
          </w:tcPr>
          <w:p>
            <w:pPr>
              <w:spacing w:before="0" w:after="0" w:line="264" w:lineRule="auto"/>
            </w:pPr>
            <w:r/>
            <w:r>
              <w:t>Statique + Stochastique</w:t>
            </w:r>
          </w:p>
        </w:tc>
        <w:tc>
          <w:tcPr>
            <w:tcW w:type="dxa" w:w="3324"/>
            <w:vAlign w:val="center"/>
            <w:tcMar>
              <w:top w:w="80" w:type="dxa"/>
              <w:start w:w="100" w:type="dxa"/>
              <w:bottom w:w="80" w:type="dxa"/>
              <w:end w:w="100" w:type="dxa"/>
            </w:tcMar>
            <w:shd w:fill="FFFFFF"/>
          </w:tcPr>
          <w:p>
            <w:pPr>
              <w:spacing w:before="0" w:after="0" w:line="264" w:lineRule="auto"/>
            </w:pPr>
            <w:r/>
            <w:r>
              <w:t>Gérer le hasard dans les transitions</w:t>
            </w:r>
          </w:p>
        </w:tc>
        <w:tc>
          <w:tcPr>
            <w:tcW w:type="dxa" w:w="3324"/>
            <w:vAlign w:val="center"/>
            <w:tcMar>
              <w:top w:w="80" w:type="dxa"/>
              <w:start w:w="100" w:type="dxa"/>
              <w:bottom w:w="80" w:type="dxa"/>
              <w:end w:w="100" w:type="dxa"/>
            </w:tcMar>
            <w:shd w:fill="FFFFFF"/>
          </w:tcPr>
          <w:p>
            <w:pPr>
              <w:spacing w:before="0" w:after="0" w:line="264" w:lineRule="auto"/>
            </w:pPr>
            <w:r/>
            <w:r>
              <w:t>Monte Carlo, Q-Learning avec α adaptatif</w:t>
            </w:r>
          </w:p>
        </w:tc>
      </w:tr>
      <w:tr>
        <w:tc>
          <w:tcPr>
            <w:tcW w:type="dxa" w:w="3324"/>
            <w:vAlign w:val="center"/>
            <w:tcMar>
              <w:top w:w="80" w:type="dxa"/>
              <w:start w:w="100" w:type="dxa"/>
              <w:bottom w:w="80" w:type="dxa"/>
              <w:end w:w="100" w:type="dxa"/>
            </w:tcMar>
            <w:shd w:fill="FFFFFF"/>
          </w:tcPr>
          <w:p>
            <w:pPr>
              <w:spacing w:before="0" w:after="0" w:line="264" w:lineRule="auto"/>
            </w:pPr>
            <w:r/>
            <w:r>
              <w:t>Dynamique + Déterministe</w:t>
            </w:r>
          </w:p>
        </w:tc>
        <w:tc>
          <w:tcPr>
            <w:tcW w:type="dxa" w:w="3324"/>
            <w:vAlign w:val="center"/>
            <w:tcMar>
              <w:top w:w="80" w:type="dxa"/>
              <w:start w:w="100" w:type="dxa"/>
              <w:bottom w:w="80" w:type="dxa"/>
              <w:end w:w="100" w:type="dxa"/>
            </w:tcMar>
            <w:shd w:fill="FFFFFF"/>
          </w:tcPr>
          <w:p>
            <w:pPr>
              <w:spacing w:before="0" w:after="0" w:line="264" w:lineRule="auto"/>
            </w:pPr>
            <w:r/>
            <w:r>
              <w:t>S'adapter aux changements prévisibles</w:t>
            </w:r>
          </w:p>
        </w:tc>
        <w:tc>
          <w:tcPr>
            <w:tcW w:type="dxa" w:w="3324"/>
            <w:vAlign w:val="center"/>
            <w:tcMar>
              <w:top w:w="80" w:type="dxa"/>
              <w:start w:w="100" w:type="dxa"/>
              <w:bottom w:w="80" w:type="dxa"/>
              <w:end w:w="100" w:type="dxa"/>
            </w:tcMar>
            <w:shd w:fill="FFFFFF"/>
          </w:tcPr>
          <w:p>
            <w:pPr>
              <w:spacing w:before="0" w:after="0" w:line="264" w:lineRule="auto"/>
            </w:pPr>
            <w:r/>
            <w:r>
              <w:t>Online RL, meta-learning</w:t>
            </w:r>
          </w:p>
        </w:tc>
      </w:tr>
      <w:tr>
        <w:tc>
          <w:tcPr>
            <w:tcW w:type="dxa" w:w="3324"/>
            <w:vAlign w:val="center"/>
            <w:tcMar>
              <w:top w:w="80" w:type="dxa"/>
              <w:start w:w="100" w:type="dxa"/>
              <w:bottom w:w="80" w:type="dxa"/>
              <w:end w:w="100" w:type="dxa"/>
            </w:tcMar>
            <w:shd w:fill="FFFFFF"/>
          </w:tcPr>
          <w:p>
            <w:pPr>
              <w:spacing w:before="0" w:after="0" w:line="264" w:lineRule="auto"/>
            </w:pPr>
            <w:r/>
            <w:r>
              <w:t>Dynamique + Stochastique</w:t>
            </w:r>
          </w:p>
        </w:tc>
        <w:tc>
          <w:tcPr>
            <w:tcW w:type="dxa" w:w="3324"/>
            <w:vAlign w:val="center"/>
            <w:tcMar>
              <w:top w:w="80" w:type="dxa"/>
              <w:start w:w="100" w:type="dxa"/>
              <w:bottom w:w="80" w:type="dxa"/>
              <w:end w:w="100" w:type="dxa"/>
            </w:tcMar>
            <w:shd w:fill="FFFFFF"/>
          </w:tcPr>
          <w:p>
            <w:pPr>
              <w:spacing w:before="0" w:after="0" w:line="264" w:lineRule="auto"/>
            </w:pPr>
            <w:r/>
            <w:r>
              <w:t>Gérer l'évolution ET l'incertitude</w:t>
            </w:r>
          </w:p>
        </w:tc>
        <w:tc>
          <w:tcPr>
            <w:tcW w:type="dxa" w:w="3324"/>
            <w:vAlign w:val="center"/>
            <w:tcMar>
              <w:top w:w="80" w:type="dxa"/>
              <w:start w:w="100" w:type="dxa"/>
              <w:bottom w:w="80" w:type="dxa"/>
              <w:end w:w="100" w:type="dxa"/>
            </w:tcMar>
            <w:shd w:fill="FFFFFF"/>
          </w:tcPr>
          <w:p>
            <w:pPr>
              <w:spacing w:before="0" w:after="0" w:line="264" w:lineRule="auto"/>
            </w:pPr>
            <w:r/>
            <w:r>
              <w:t>DQN, PPO, SAC — approches robustes</w:t>
            </w:r>
          </w:p>
        </w:tc>
      </w:tr>
    </w:tbl>
    <w:p/>
    <w:p>
      <w:pPr>
        <w:pBdr>
          <w:bottom w:val="single" w:sz="6" w:space="1" w:color="D1D5DB"/>
        </w:pBdr>
        <w:spacing w:before="60" w:after="100" w:line="276" w:lineRule="auto"/>
      </w:pPr>
      <w:r/>
    </w:p>
    <w:p>
      <w:pPr>
        <w:pStyle w:val="Heading2"/>
        <w:spacing w:before="160" w:after="100" w:line="276" w:lineRule="auto"/>
      </w:pPr>
      <w:r>
        <w:rPr>
          <w:color w:val="1E40AF"/>
        </w:rPr>
        <w:t>Note pédagogique</w:t>
      </w:r>
    </w:p>
    <w:p>
      <w:pPr>
        <w:spacing w:after="120"/>
        <w:ind w:left="454" w:right="113"/>
      </w:pPr>
      <w:r>
        <w:rPr>
          <w:i/>
          <w:color w:val="4B5563"/>
        </w:rPr>
        <w:t>Comprendre la nature de l'environnement avant de choisir un algorithme RL est aussi important que de choisir le bon outil avant de commencer un travail. Un algorithme parfait pour un environnement statique déterministe peut complètement échouer dans un environnement dynamique stochastique. La classification de votre environnement est la première étape de tout projet RL sérieux.</w:t>
      </w:r>
    </w:p>
    <w:p>
      <w:pPr>
        <w:pBdr>
          <w:bottom w:val="single" w:sz="6" w:space="1" w:color="D1D5DB"/>
        </w:pBdr>
        <w:spacing w:before="60" w:after="100" w:line="276" w:lineRule="auto"/>
      </w:pPr>
      <w:r/>
    </w:p>
    <w:p>
      <w:pPr>
        <w:spacing w:before="0" w:after="120" w:line="276" w:lineRule="auto"/>
        <w:jc w:val="center"/>
      </w:pPr>
      <w:r>
        <w:t xml:space="preserve"> Tous droits réservés. Toute reproduction, diffusion, utilisation ou adaptation de ce cours, en tout ou en partie, est strictement interdite sans l'autorisation écrite préalable de Dr. Haythem REHOUMA. </w:t>
      </w:r>
    </w:p>
    <w:p>
      <w:pPr>
        <w:spacing w:before="0" w:after="120" w:line="276" w:lineRule="auto"/>
        <w:jc w:val="center"/>
      </w:pPr>
      <w:r>
        <w:t xml:space="preserve"> Cours créé par Dr. Haythem REHOUMA — Apprentissage par Renforcement </w:t>
      </w:r>
    </w:p>
    <w:p>
      <w:pPr>
        <w:spacing w:before="0" w:after="120" w:line="276" w:lineRule="auto"/>
        <w:jc w:val="center"/>
      </w:pPr>
      <w:r>
        <w:br/>
        <w:t xml:space="preserve">    ↑ Retour en haut du cours</w:t>
        <w:br/>
        <w:t xml:space="preserve">  </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Dr. Haythem REHOUMA - Chapitre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